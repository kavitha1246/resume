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1340"/>
      </w:tblGrid>
      <w:tr w:rsidR="00FC671E" w:rsidRPr="000942E2" w14:paraId="31AD05A0" w14:textId="77777777" w:rsidTr="00631242">
        <w:tc>
          <w:tcPr>
            <w:tcW w:w="8010" w:type="dxa"/>
          </w:tcPr>
          <w:p w14:paraId="14A9483A" w14:textId="77777777" w:rsidR="00FC671E" w:rsidRPr="000942E2" w:rsidRDefault="00FC671E" w:rsidP="00110202">
            <w:pPr>
              <w:rPr>
                <w:rFonts w:cstheme="majorHAnsi"/>
                <w:b/>
                <w:bCs/>
                <w:noProof/>
                <w:color w:val="365F91" w:themeColor="accent1" w:themeShade="BF"/>
              </w:rPr>
            </w:pPr>
            <w:r w:rsidRPr="000942E2">
              <w:rPr>
                <w:rFonts w:cstheme="majorHAnsi"/>
                <w:b/>
                <w:bCs/>
                <w:color w:val="365F91" w:themeColor="accent1" w:themeShade="BF"/>
                <w:sz w:val="44"/>
                <w:szCs w:val="44"/>
              </w:rPr>
              <w:t>Kavitha Pasula</w:t>
            </w:r>
            <w:r w:rsidRPr="000942E2">
              <w:rPr>
                <w:rFonts w:cstheme="majorHAnsi"/>
                <w:b/>
                <w:bCs/>
                <w:noProof/>
                <w:color w:val="365F91" w:themeColor="accent1" w:themeShade="BF"/>
              </w:rPr>
              <w:t xml:space="preserve">  </w:t>
            </w:r>
          </w:p>
          <w:p w14:paraId="3D3F3E0E" w14:textId="3D44855B" w:rsidR="00FC671E" w:rsidRPr="000942E2" w:rsidRDefault="00FC671E" w:rsidP="00110202">
            <w:pPr>
              <w:rPr>
                <w:rFonts w:cstheme="majorHAnsi"/>
                <w:sz w:val="24"/>
                <w:szCs w:val="24"/>
              </w:rPr>
            </w:pPr>
            <w:r w:rsidRPr="000942E2">
              <w:rPr>
                <w:rFonts w:cstheme="majorHAnsi"/>
                <w:sz w:val="24"/>
                <w:szCs w:val="24"/>
              </w:rPr>
              <w:t xml:space="preserve">kavithapasula1246@gmail.com | (848) 209-7488 | Dayton, NJ | </w:t>
            </w:r>
            <w:hyperlink r:id="rId6" w:history="1">
              <w:r w:rsidRPr="000942E2">
                <w:rPr>
                  <w:rStyle w:val="Hyperlink"/>
                  <w:rFonts w:cstheme="majorHAnsi"/>
                  <w:sz w:val="24"/>
                  <w:szCs w:val="24"/>
                </w:rPr>
                <w:t>LinkedIn</w:t>
              </w:r>
            </w:hyperlink>
            <w:r w:rsidRPr="000942E2">
              <w:rPr>
                <w:rFonts w:cstheme="majorHAnsi"/>
                <w:noProof/>
                <w:sz w:val="24"/>
                <w:szCs w:val="24"/>
              </w:rPr>
              <w:t xml:space="preserve">                                                                                                  </w:t>
            </w:r>
          </w:p>
        </w:tc>
        <w:tc>
          <w:tcPr>
            <w:tcW w:w="1340" w:type="dxa"/>
          </w:tcPr>
          <w:p w14:paraId="3E3C7DA5" w14:textId="6B6FC013" w:rsidR="00FC671E" w:rsidRPr="000942E2" w:rsidRDefault="00FC671E" w:rsidP="00FC671E">
            <w:pPr>
              <w:jc w:val="center"/>
              <w:rPr>
                <w:rFonts w:cstheme="majorHAnsi"/>
              </w:rPr>
            </w:pPr>
            <w:r w:rsidRPr="000942E2">
              <w:rPr>
                <w:rFonts w:cstheme="majorHAnsi"/>
                <w:noProof/>
              </w:rPr>
              <w:drawing>
                <wp:inline distT="0" distB="0" distL="0" distR="0" wp14:anchorId="440B0A22" wp14:editId="3AF8E7D8">
                  <wp:extent cx="657225" cy="628650"/>
                  <wp:effectExtent l="0" t="0" r="9525" b="0"/>
                  <wp:docPr id="184298794" name="Picture 2" descr="A white hexagon with black text and grey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98794" name="Picture 2" descr="A white hexagon with black text and grey and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0C5CE" w14:textId="097C0B32" w:rsidR="00AA1D65" w:rsidRPr="000942E2" w:rsidRDefault="00AA1D65" w:rsidP="00FC671E">
      <w:pPr>
        <w:pStyle w:val="Title"/>
        <w:pBdr>
          <w:bottom w:val="single" w:sz="8" w:space="0" w:color="4F81BD" w:themeColor="accent1"/>
        </w:pBdr>
        <w:spacing w:after="0"/>
        <w:rPr>
          <w:rFonts w:asciiTheme="minorHAnsi" w:hAnsiTheme="minorHAnsi" w:cstheme="majorHAnsi"/>
          <w:sz w:val="16"/>
          <w:szCs w:val="16"/>
        </w:rPr>
      </w:pPr>
    </w:p>
    <w:p w14:paraId="59EEA0ED" w14:textId="77777777" w:rsidR="00AA1D65" w:rsidRPr="000942E2" w:rsidRDefault="00667881" w:rsidP="004F0F08">
      <w:pPr>
        <w:pStyle w:val="Heading1"/>
        <w:spacing w:before="36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Professional Summary</w:t>
      </w:r>
    </w:p>
    <w:p w14:paraId="003146BF" w14:textId="6D31733E" w:rsidR="001A7A87" w:rsidRPr="000942E2" w:rsidRDefault="00667881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UI Developer with </w:t>
      </w:r>
      <w:r w:rsidRPr="000942E2">
        <w:rPr>
          <w:rFonts w:cstheme="majorHAnsi"/>
          <w:b/>
          <w:bCs/>
        </w:rPr>
        <w:t>10+ years of experience</w:t>
      </w:r>
      <w:r w:rsidRPr="000942E2">
        <w:rPr>
          <w:rFonts w:cstheme="majorHAnsi"/>
        </w:rPr>
        <w:t xml:space="preserve"> specializing in building </w:t>
      </w:r>
      <w:r w:rsidRPr="000942E2">
        <w:rPr>
          <w:rFonts w:cstheme="majorHAnsi"/>
          <w:b/>
          <w:bCs/>
        </w:rPr>
        <w:t>scalable, high-performance</w:t>
      </w:r>
      <w:r w:rsidRPr="000942E2">
        <w:rPr>
          <w:rFonts w:cstheme="majorHAnsi"/>
        </w:rPr>
        <w:t xml:space="preserve"> applications using </w:t>
      </w:r>
      <w:r w:rsidRPr="000942E2">
        <w:rPr>
          <w:rFonts w:cstheme="majorHAnsi"/>
          <w:b/>
          <w:bCs/>
        </w:rPr>
        <w:t>React.js,</w:t>
      </w:r>
      <w:r w:rsidR="00FC671E" w:rsidRPr="000942E2">
        <w:rPr>
          <w:rFonts w:cstheme="majorHAnsi"/>
          <w:b/>
          <w:bCs/>
        </w:rPr>
        <w:t xml:space="preserve"> </w:t>
      </w:r>
      <w:r w:rsidR="00391D72" w:rsidRPr="000942E2">
        <w:rPr>
          <w:rFonts w:cstheme="majorHAnsi"/>
          <w:b/>
          <w:bCs/>
        </w:rPr>
        <w:t>AngularJS,</w:t>
      </w:r>
      <w:r w:rsidR="00FC671E" w:rsidRPr="000942E2">
        <w:rPr>
          <w:rFonts w:cstheme="majorHAnsi"/>
          <w:b/>
          <w:bCs/>
        </w:rPr>
        <w:t xml:space="preserve"> </w:t>
      </w:r>
      <w:r w:rsidR="00391D72" w:rsidRPr="000942E2">
        <w:rPr>
          <w:rFonts w:cstheme="majorHAnsi"/>
          <w:b/>
          <w:bCs/>
        </w:rPr>
        <w:t>jQuery,</w:t>
      </w:r>
      <w:r w:rsidR="00FC671E" w:rsidRPr="000942E2">
        <w:rPr>
          <w:rFonts w:cstheme="majorHAnsi"/>
          <w:b/>
          <w:bCs/>
        </w:rPr>
        <w:t xml:space="preserve"> </w:t>
      </w:r>
      <w:r w:rsidR="00391D72" w:rsidRPr="000942E2">
        <w:rPr>
          <w:rFonts w:cstheme="majorHAnsi"/>
          <w:b/>
          <w:bCs/>
        </w:rPr>
        <w:t>Bootstrap</w:t>
      </w:r>
      <w:r w:rsidR="00391D72" w:rsidRPr="000942E2">
        <w:rPr>
          <w:rFonts w:cstheme="majorHAnsi"/>
        </w:rPr>
        <w:t>,</w:t>
      </w:r>
      <w:r w:rsidRPr="000942E2">
        <w:rPr>
          <w:rFonts w:cstheme="majorHAnsi"/>
        </w:rPr>
        <w:t xml:space="preserve"> </w:t>
      </w:r>
      <w:r w:rsidRPr="000942E2">
        <w:rPr>
          <w:rFonts w:cstheme="majorHAnsi"/>
          <w:b/>
          <w:bCs/>
        </w:rPr>
        <w:t>Redux</w:t>
      </w:r>
      <w:r w:rsidRPr="000942E2">
        <w:rPr>
          <w:rFonts w:cstheme="majorHAnsi"/>
        </w:rPr>
        <w:t xml:space="preserve">, </w:t>
      </w:r>
      <w:r w:rsidRPr="000942E2">
        <w:rPr>
          <w:rFonts w:cstheme="majorHAnsi"/>
          <w:b/>
          <w:bCs/>
        </w:rPr>
        <w:t>TypeScript</w:t>
      </w:r>
      <w:r w:rsidRPr="000942E2">
        <w:rPr>
          <w:rFonts w:cstheme="majorHAnsi"/>
        </w:rPr>
        <w:t xml:space="preserve">, and Material UI. </w:t>
      </w:r>
    </w:p>
    <w:p w14:paraId="18AB8180" w14:textId="2718DF0A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Skilled in </w:t>
      </w:r>
      <w:r w:rsidRPr="000942E2">
        <w:rPr>
          <w:rFonts w:cstheme="majorHAnsi"/>
          <w:b/>
          <w:bCs/>
        </w:rPr>
        <w:t>state management (Redux, Context API)</w:t>
      </w:r>
      <w:r w:rsidRPr="000942E2">
        <w:rPr>
          <w:rFonts w:cstheme="majorHAnsi"/>
        </w:rPr>
        <w:t xml:space="preserve"> and optimizing component reusability with React Hooks (useState, useEffect, useMemo). </w:t>
      </w:r>
    </w:p>
    <w:p w14:paraId="5E24C7A6" w14:textId="77777777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Adept at improving application performance, leading </w:t>
      </w:r>
      <w:r w:rsidRPr="000942E2">
        <w:rPr>
          <w:rFonts w:cstheme="majorHAnsi"/>
          <w:b/>
          <w:bCs/>
        </w:rPr>
        <w:t>Agile teams</w:t>
      </w:r>
      <w:r w:rsidRPr="000942E2">
        <w:rPr>
          <w:rFonts w:cstheme="majorHAnsi"/>
        </w:rPr>
        <w:t xml:space="preserve">, and </w:t>
      </w:r>
      <w:r w:rsidRPr="000942E2">
        <w:rPr>
          <w:rFonts w:cstheme="majorHAnsi"/>
          <w:b/>
          <w:bCs/>
        </w:rPr>
        <w:t>mentoring developers</w:t>
      </w:r>
      <w:r w:rsidRPr="000942E2">
        <w:rPr>
          <w:rFonts w:cstheme="majorHAnsi"/>
        </w:rPr>
        <w:t xml:space="preserve">. </w:t>
      </w:r>
    </w:p>
    <w:p w14:paraId="03AC578C" w14:textId="3A25FB41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Strong </w:t>
      </w:r>
      <w:r w:rsidRPr="000942E2">
        <w:rPr>
          <w:rFonts w:cstheme="majorHAnsi"/>
          <w:b/>
          <w:bCs/>
        </w:rPr>
        <w:t>communicator</w:t>
      </w:r>
      <w:r w:rsidRPr="000942E2">
        <w:rPr>
          <w:rFonts w:cstheme="majorHAnsi"/>
        </w:rPr>
        <w:t xml:space="preserve"> with experience collaborating across UX, backend, and business teams to refine requirements and drive efficient development. </w:t>
      </w:r>
    </w:p>
    <w:p w14:paraId="7DFD16AD" w14:textId="28E47318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Experienced in </w:t>
      </w:r>
      <w:r w:rsidRPr="000942E2">
        <w:rPr>
          <w:rFonts w:cstheme="majorHAnsi"/>
          <w:b/>
          <w:bCs/>
        </w:rPr>
        <w:t>ADA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WCAG</w:t>
      </w:r>
      <w:r w:rsidRPr="000942E2">
        <w:rPr>
          <w:rFonts w:cstheme="majorHAnsi"/>
        </w:rPr>
        <w:t xml:space="preserve"> compliance standards accessibility implementation, data privacy, Committed to Agile and </w:t>
      </w:r>
      <w:r w:rsidRPr="000942E2">
        <w:rPr>
          <w:rFonts w:cstheme="majorHAnsi"/>
          <w:b/>
          <w:bCs/>
        </w:rPr>
        <w:t>Test-Driven Development (TDD)</w:t>
      </w:r>
      <w:r w:rsidR="00DE2863">
        <w:rPr>
          <w:rFonts w:cstheme="majorHAnsi"/>
        </w:rPr>
        <w:t xml:space="preserve"> using</w:t>
      </w:r>
      <w:r w:rsidRPr="000942E2">
        <w:rPr>
          <w:rFonts w:cstheme="majorHAnsi"/>
        </w:rPr>
        <w:t xml:space="preserve"> </w:t>
      </w:r>
      <w:r w:rsidRPr="000942E2">
        <w:rPr>
          <w:rFonts w:cstheme="majorHAnsi"/>
          <w:b/>
          <w:bCs/>
        </w:rPr>
        <w:t>Jest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React Testing Library</w:t>
      </w:r>
      <w:r w:rsidRPr="000942E2">
        <w:rPr>
          <w:rFonts w:cstheme="majorHAnsi"/>
        </w:rPr>
        <w:t xml:space="preserve"> to ensure high code quality and reliability.</w:t>
      </w:r>
    </w:p>
    <w:p w14:paraId="7012AF7F" w14:textId="4B7892E1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Passionate about accessibility, performance optimization, and continuous learning, I stay up to date with </w:t>
      </w:r>
      <w:r w:rsidRPr="000942E2">
        <w:rPr>
          <w:rFonts w:cstheme="majorHAnsi"/>
          <w:b/>
          <w:bCs/>
        </w:rPr>
        <w:t>emerging front-end technologies</w:t>
      </w:r>
      <w:r w:rsidRPr="000942E2">
        <w:rPr>
          <w:rFonts w:cstheme="majorHAnsi"/>
        </w:rPr>
        <w:t xml:space="preserve"> to drive innovation, user engagement, and </w:t>
      </w:r>
      <w:r w:rsidRPr="000942E2">
        <w:rPr>
          <w:rFonts w:cstheme="majorHAnsi"/>
          <w:b/>
          <w:bCs/>
        </w:rPr>
        <w:t>business impact</w:t>
      </w:r>
      <w:r w:rsidRPr="000942E2">
        <w:rPr>
          <w:rFonts w:cstheme="majorHAnsi"/>
        </w:rPr>
        <w:t xml:space="preserve">. </w:t>
      </w:r>
    </w:p>
    <w:p w14:paraId="10163E03" w14:textId="77777777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I’ve worked with </w:t>
      </w:r>
      <w:r w:rsidRPr="000942E2">
        <w:rPr>
          <w:rFonts w:cstheme="majorHAnsi"/>
          <w:b/>
          <w:bCs/>
        </w:rPr>
        <w:t>Kibana</w:t>
      </w:r>
      <w:r w:rsidRPr="000942E2">
        <w:rPr>
          <w:rFonts w:cstheme="majorHAnsi"/>
        </w:rPr>
        <w:t xml:space="preserve"> for observability and led reusable component development aligned with design systems using </w:t>
      </w:r>
      <w:r w:rsidRPr="000942E2">
        <w:rPr>
          <w:rFonts w:cstheme="majorHAnsi"/>
          <w:b/>
          <w:bCs/>
        </w:rPr>
        <w:t>Storybook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Material UI</w:t>
      </w:r>
      <w:r w:rsidRPr="000942E2">
        <w:rPr>
          <w:rFonts w:cstheme="majorHAnsi"/>
        </w:rPr>
        <w:t xml:space="preserve">. </w:t>
      </w:r>
    </w:p>
    <w:p w14:paraId="34A7075F" w14:textId="77777777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>Additionally, I have experience implementing Micro Frontend (MFE) architecture and deploying containerized applications using Docker, while building customer-facing web platforms focused on usability, responsiveness, accessibility, and delivering exceptional user experiences.</w:t>
      </w:r>
      <w:r w:rsidR="00722C48" w:rsidRPr="000942E2">
        <w:rPr>
          <w:rFonts w:cstheme="majorHAnsi"/>
          <w:sz w:val="21"/>
          <w:szCs w:val="21"/>
          <w:shd w:val="clear" w:color="auto" w:fill="FFFFFF"/>
        </w:rPr>
        <w:t xml:space="preserve"> </w:t>
      </w:r>
      <w:r w:rsidR="00722C48" w:rsidRPr="000942E2">
        <w:rPr>
          <w:rFonts w:cstheme="majorHAnsi"/>
        </w:rPr>
        <w:t> </w:t>
      </w:r>
    </w:p>
    <w:p w14:paraId="10D1D863" w14:textId="77777777" w:rsidR="001A7A87" w:rsidRPr="000942E2" w:rsidRDefault="001A7A87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>K</w:t>
      </w:r>
      <w:r w:rsidR="00722C48" w:rsidRPr="000942E2">
        <w:rPr>
          <w:rFonts w:cstheme="majorHAnsi"/>
        </w:rPr>
        <w:t xml:space="preserve">nowledge of security mechanisms such as </w:t>
      </w:r>
      <w:r w:rsidR="00722C48" w:rsidRPr="000942E2">
        <w:rPr>
          <w:rFonts w:cstheme="majorHAnsi"/>
          <w:b/>
          <w:bCs/>
        </w:rPr>
        <w:t>OAuth2, JWT, SSO</w:t>
      </w:r>
      <w:r w:rsidR="00722C48" w:rsidRPr="000942E2">
        <w:rPr>
          <w:rFonts w:cstheme="majorHAnsi"/>
        </w:rPr>
        <w:t xml:space="preserve"> and Spring Security</w:t>
      </w:r>
      <w:r w:rsidR="007B3F2C" w:rsidRPr="000942E2">
        <w:rPr>
          <w:rFonts w:cstheme="majorHAnsi"/>
        </w:rPr>
        <w:t xml:space="preserve"> Currently exploring Generative AI tools and backend integration with </w:t>
      </w:r>
      <w:r w:rsidR="007B3F2C" w:rsidRPr="000942E2">
        <w:rPr>
          <w:rFonts w:cstheme="majorHAnsi"/>
          <w:b/>
          <w:bCs/>
        </w:rPr>
        <w:t>Node.js</w:t>
      </w:r>
      <w:r w:rsidR="007B3F2C" w:rsidRPr="000942E2">
        <w:rPr>
          <w:rFonts w:cstheme="majorHAnsi"/>
        </w:rPr>
        <w:t xml:space="preserve"> to expand </w:t>
      </w:r>
      <w:r w:rsidR="007B3F2C" w:rsidRPr="000942E2">
        <w:rPr>
          <w:rFonts w:cstheme="majorHAnsi"/>
          <w:b/>
          <w:bCs/>
        </w:rPr>
        <w:t>full-stack</w:t>
      </w:r>
      <w:r w:rsidR="007B3F2C" w:rsidRPr="000942E2">
        <w:rPr>
          <w:rFonts w:cstheme="majorHAnsi"/>
        </w:rPr>
        <w:t xml:space="preserve"> capabilities and align with cutting-edge innovation trends. </w:t>
      </w:r>
    </w:p>
    <w:p w14:paraId="575553B1" w14:textId="77777777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Additionally, I have experience implementing </w:t>
      </w:r>
      <w:r w:rsidRPr="000942E2">
        <w:rPr>
          <w:rFonts w:cstheme="majorHAnsi"/>
          <w:b/>
          <w:bCs/>
        </w:rPr>
        <w:t>Micro Frontend (MFE)</w:t>
      </w:r>
      <w:r w:rsidRPr="000942E2">
        <w:rPr>
          <w:rFonts w:cstheme="majorHAnsi"/>
        </w:rPr>
        <w:t xml:space="preserve"> architecture and deploying containerized applications using </w:t>
      </w:r>
      <w:r w:rsidRPr="000942E2">
        <w:rPr>
          <w:rFonts w:cstheme="majorHAnsi"/>
          <w:b/>
          <w:bCs/>
        </w:rPr>
        <w:t>Docker</w:t>
      </w:r>
      <w:r w:rsidRPr="000942E2">
        <w:rPr>
          <w:rFonts w:cstheme="majorHAnsi"/>
        </w:rPr>
        <w:t>.</w:t>
      </w:r>
    </w:p>
    <w:p w14:paraId="4E555CB5" w14:textId="77777777" w:rsidR="001A7A87" w:rsidRPr="000942E2" w:rsidRDefault="00667881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  <w:sz w:val="21"/>
          <w:szCs w:val="21"/>
          <w:shd w:val="clear" w:color="auto" w:fill="FFFFFF"/>
        </w:rPr>
      </w:pPr>
      <w:r w:rsidRPr="000942E2">
        <w:rPr>
          <w:rFonts w:cstheme="majorHAnsi"/>
        </w:rPr>
        <w:t>Strong expertise in creating reusable component libraries, optimizing performance, and delivering responsive, accessible, and user-friendly applications.</w:t>
      </w:r>
      <w:r w:rsidR="00722C48" w:rsidRPr="000942E2">
        <w:rPr>
          <w:rFonts w:cstheme="majorHAnsi"/>
          <w:sz w:val="21"/>
          <w:szCs w:val="21"/>
          <w:shd w:val="clear" w:color="auto" w:fill="FFFFFF"/>
        </w:rPr>
        <w:t xml:space="preserve"> </w:t>
      </w:r>
    </w:p>
    <w:p w14:paraId="6C8802E2" w14:textId="77777777" w:rsidR="001A7A87" w:rsidRDefault="00722C48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Experience with web service development and </w:t>
      </w:r>
      <w:r w:rsidRPr="000942E2">
        <w:rPr>
          <w:rFonts w:cstheme="majorHAnsi"/>
          <w:b/>
          <w:bCs/>
        </w:rPr>
        <w:t>AWS architecture</w:t>
      </w:r>
      <w:r w:rsidR="001A7A87" w:rsidRPr="000942E2">
        <w:rPr>
          <w:rFonts w:cstheme="majorHAnsi"/>
        </w:rPr>
        <w:t>.</w:t>
      </w:r>
    </w:p>
    <w:p w14:paraId="5F424718" w14:textId="16902925" w:rsidR="009F188D" w:rsidRPr="009F188D" w:rsidRDefault="009F188D" w:rsidP="009F188D">
      <w:pPr>
        <w:pStyle w:val="ListParagraph"/>
        <w:numPr>
          <w:ilvl w:val="0"/>
          <w:numId w:val="18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Experienced in </w:t>
      </w:r>
      <w:r>
        <w:rPr>
          <w:rFonts w:cstheme="majorHAnsi"/>
        </w:rPr>
        <w:t>creating</w:t>
      </w:r>
      <w:r w:rsidRPr="000942E2">
        <w:rPr>
          <w:rFonts w:cstheme="majorHAnsi"/>
        </w:rPr>
        <w:t xml:space="preserve"> EC2 instances and </w:t>
      </w:r>
      <w:r>
        <w:rPr>
          <w:rFonts w:cstheme="majorHAnsi"/>
        </w:rPr>
        <w:t>deploying</w:t>
      </w:r>
      <w:r w:rsidRPr="000942E2">
        <w:rPr>
          <w:rFonts w:cstheme="majorHAnsi"/>
        </w:rPr>
        <w:t xml:space="preserve"> in EKS Cluster.</w:t>
      </w:r>
    </w:p>
    <w:p w14:paraId="32A08F79" w14:textId="38E3984E" w:rsidR="00AA1D65" w:rsidRDefault="00667881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Hands-on experience with AWS cloud services, </w:t>
      </w:r>
      <w:r w:rsidRPr="000942E2">
        <w:rPr>
          <w:rFonts w:cstheme="majorHAnsi"/>
          <w:b/>
          <w:bCs/>
        </w:rPr>
        <w:t>CI/CD pipelines</w:t>
      </w:r>
      <w:r w:rsidRPr="000942E2">
        <w:rPr>
          <w:rFonts w:cstheme="majorHAnsi"/>
        </w:rPr>
        <w:t>, and containerization technologies.</w:t>
      </w:r>
    </w:p>
    <w:p w14:paraId="5640E9C4" w14:textId="77777777" w:rsidR="002F1769" w:rsidRPr="000942E2" w:rsidRDefault="002F1769" w:rsidP="004F0F08">
      <w:pPr>
        <w:pStyle w:val="Heading1"/>
        <w:spacing w:before="24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Education</w:t>
      </w:r>
    </w:p>
    <w:p w14:paraId="543989B6" w14:textId="3B4BC4C8" w:rsidR="002F1769" w:rsidRPr="004F0F08" w:rsidRDefault="004F0F08" w:rsidP="004F0F08">
      <w:pPr>
        <w:tabs>
          <w:tab w:val="left" w:pos="360"/>
          <w:tab w:val="left" w:pos="450"/>
        </w:tabs>
        <w:ind w:left="360" w:hanging="360"/>
        <w:rPr>
          <w:rFonts w:cstheme="majorHAnsi"/>
        </w:rPr>
      </w:pPr>
      <w:r>
        <w:rPr>
          <w:rFonts w:cstheme="majorHAnsi"/>
          <w:b/>
          <w:bCs/>
        </w:rPr>
        <w:t xml:space="preserve">Master of </w:t>
      </w:r>
      <w:r w:rsidR="002F1769" w:rsidRPr="004F0F08">
        <w:rPr>
          <w:rFonts w:cstheme="majorHAnsi"/>
          <w:b/>
          <w:bCs/>
        </w:rPr>
        <w:t>Engineering</w:t>
      </w:r>
      <w:r w:rsidR="002F1769" w:rsidRPr="004F0F08">
        <w:rPr>
          <w:rFonts w:cstheme="majorHAnsi"/>
        </w:rPr>
        <w:t xml:space="preserve"> in Electrical and Electronics – Osmania University, Hyderabad, India (2011)</w:t>
      </w:r>
    </w:p>
    <w:p w14:paraId="1354F832" w14:textId="27EA5ED4" w:rsidR="002F1769" w:rsidRPr="004F0F08" w:rsidRDefault="002F1769" w:rsidP="004F0F08">
      <w:pPr>
        <w:tabs>
          <w:tab w:val="left" w:pos="360"/>
          <w:tab w:val="left" w:pos="450"/>
        </w:tabs>
        <w:ind w:left="360" w:hanging="360"/>
        <w:rPr>
          <w:rFonts w:cstheme="majorHAnsi"/>
        </w:rPr>
      </w:pPr>
      <w:r w:rsidRPr="004F0F08">
        <w:rPr>
          <w:rFonts w:cstheme="majorHAnsi"/>
          <w:b/>
          <w:bCs/>
        </w:rPr>
        <w:t>Bachelor of Engineering</w:t>
      </w:r>
      <w:r w:rsidRPr="004F0F08">
        <w:rPr>
          <w:rFonts w:cstheme="majorHAnsi"/>
        </w:rPr>
        <w:t xml:space="preserve"> in Electrical and Electronics – Kakatiya University, Warangal, India (2008)</w:t>
      </w:r>
    </w:p>
    <w:p w14:paraId="3DC25089" w14:textId="77777777" w:rsidR="002F1769" w:rsidRPr="000942E2" w:rsidRDefault="002F1769" w:rsidP="004F0F08">
      <w:pPr>
        <w:pStyle w:val="Heading1"/>
        <w:spacing w:before="24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Certifications</w:t>
      </w:r>
    </w:p>
    <w:p w14:paraId="4080D61A" w14:textId="77777777" w:rsidR="004F0F08" w:rsidRDefault="002F1769" w:rsidP="004F0F08">
      <w:pPr>
        <w:ind w:left="360" w:hanging="360"/>
        <w:rPr>
          <w:rFonts w:cstheme="majorHAnsi"/>
        </w:rPr>
      </w:pPr>
      <w:r w:rsidRPr="004F0F08">
        <w:rPr>
          <w:rFonts w:cstheme="majorHAnsi"/>
        </w:rPr>
        <w:t>AWS Certified Solutions Architect – Associate</w:t>
      </w:r>
    </w:p>
    <w:p w14:paraId="62985E5A" w14:textId="18EB4D3C" w:rsidR="002F1769" w:rsidRPr="004F0F08" w:rsidRDefault="002F1769" w:rsidP="004F0F08">
      <w:pPr>
        <w:ind w:left="360" w:hanging="360"/>
        <w:rPr>
          <w:rFonts w:cstheme="majorHAnsi"/>
        </w:rPr>
      </w:pPr>
      <w:r w:rsidRPr="004F0F08">
        <w:rPr>
          <w:rFonts w:cstheme="majorHAnsi"/>
        </w:rPr>
        <w:t xml:space="preserve">Additional AWS project experience with EC2, S3, and EKS </w:t>
      </w:r>
      <w:r w:rsidR="000026A0" w:rsidRPr="004F0F08">
        <w:rPr>
          <w:rFonts w:cstheme="majorHAnsi"/>
        </w:rPr>
        <w:t>deployments.</w:t>
      </w:r>
    </w:p>
    <w:p w14:paraId="59E8E25D" w14:textId="77777777" w:rsidR="002F1769" w:rsidRDefault="002F1769" w:rsidP="002F1769">
      <w:pPr>
        <w:rPr>
          <w:rFonts w:cstheme="majorHAnsi"/>
        </w:rPr>
      </w:pPr>
    </w:p>
    <w:p w14:paraId="16B5C2A6" w14:textId="77777777" w:rsidR="004F0F08" w:rsidRDefault="004F0F08" w:rsidP="002F1769">
      <w:pPr>
        <w:rPr>
          <w:rFonts w:cstheme="majorHAnsi"/>
        </w:rPr>
      </w:pPr>
    </w:p>
    <w:p w14:paraId="4E02C9CB" w14:textId="77777777" w:rsidR="004F0F08" w:rsidRDefault="004F0F08" w:rsidP="002F1769">
      <w:pPr>
        <w:rPr>
          <w:rFonts w:cstheme="majorHAnsi"/>
        </w:rPr>
      </w:pPr>
    </w:p>
    <w:p w14:paraId="2DBF165F" w14:textId="77777777" w:rsidR="004F0F08" w:rsidRDefault="004F0F08" w:rsidP="002F1769">
      <w:pPr>
        <w:rPr>
          <w:rFonts w:cstheme="majorHAnsi"/>
        </w:rPr>
      </w:pPr>
    </w:p>
    <w:p w14:paraId="10692A50" w14:textId="77777777" w:rsidR="00105909" w:rsidRDefault="00105909" w:rsidP="002F1769">
      <w:pPr>
        <w:rPr>
          <w:rFonts w:cstheme="majorHAnsi"/>
        </w:rPr>
      </w:pPr>
    </w:p>
    <w:p w14:paraId="26AEB493" w14:textId="77777777" w:rsidR="00105909" w:rsidRPr="002F1769" w:rsidRDefault="00105909" w:rsidP="002F1769">
      <w:pPr>
        <w:rPr>
          <w:rFonts w:cstheme="majorHAnsi"/>
        </w:rPr>
      </w:pPr>
    </w:p>
    <w:p w14:paraId="54ACD399" w14:textId="77BF232A" w:rsidR="00AA1D65" w:rsidRDefault="00391D72" w:rsidP="00105909">
      <w:pPr>
        <w:pStyle w:val="Heading1"/>
        <w:spacing w:before="24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lastRenderedPageBreak/>
        <w:t>Technical Skills</w:t>
      </w:r>
    </w:p>
    <w:p w14:paraId="1A872081" w14:textId="77777777" w:rsidR="002F1769" w:rsidRDefault="002F1769" w:rsidP="002F17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7285"/>
      </w:tblGrid>
      <w:tr w:rsidR="002F1769" w14:paraId="3A57BAB1" w14:textId="77777777" w:rsidTr="002F1769">
        <w:tc>
          <w:tcPr>
            <w:tcW w:w="2785" w:type="dxa"/>
          </w:tcPr>
          <w:p w14:paraId="37DB5C6D" w14:textId="7BD57046" w:rsidR="002F1769" w:rsidRDefault="002F1769" w:rsidP="002F1769">
            <w:r w:rsidRPr="000942E2">
              <w:rPr>
                <w:rFonts w:cstheme="majorHAnsi"/>
                <w:b/>
                <w:bCs/>
              </w:rPr>
              <w:t>Frontend Technologies</w:t>
            </w:r>
          </w:p>
        </w:tc>
        <w:tc>
          <w:tcPr>
            <w:tcW w:w="7285" w:type="dxa"/>
          </w:tcPr>
          <w:p w14:paraId="75759165" w14:textId="6BD5D125" w:rsidR="002F1769" w:rsidRDefault="002F1769" w:rsidP="002F1769">
            <w:r w:rsidRPr="000942E2">
              <w:rPr>
                <w:rFonts w:cstheme="majorHAnsi"/>
              </w:rPr>
              <w:t>React.js, Redux Toolkit, TypeScript, JavaScript (ES6+), Next.js, Angular, Material UI, Bootstrap, HTML5, CSS3, SASS/LESS</w:t>
            </w:r>
          </w:p>
        </w:tc>
      </w:tr>
      <w:tr w:rsidR="002F1769" w14:paraId="04B189B2" w14:textId="77777777" w:rsidTr="002F1769">
        <w:tc>
          <w:tcPr>
            <w:tcW w:w="2785" w:type="dxa"/>
          </w:tcPr>
          <w:p w14:paraId="52A1DA76" w14:textId="754D13EF" w:rsidR="002F1769" w:rsidRDefault="002F1769" w:rsidP="002F1769">
            <w:r w:rsidRPr="000942E2">
              <w:rPr>
                <w:rFonts w:cstheme="majorHAnsi"/>
                <w:b/>
                <w:bCs/>
              </w:rPr>
              <w:t>State Management</w:t>
            </w:r>
          </w:p>
        </w:tc>
        <w:tc>
          <w:tcPr>
            <w:tcW w:w="7285" w:type="dxa"/>
          </w:tcPr>
          <w:p w14:paraId="2646C99E" w14:textId="66E17249" w:rsidR="002F1769" w:rsidRDefault="002F1769" w:rsidP="002F1769">
            <w:r w:rsidRPr="000942E2">
              <w:rPr>
                <w:rFonts w:cstheme="majorHAnsi"/>
              </w:rPr>
              <w:t>Redux, Context API,React Hooks (useState, useEffect, useMemo, useReducer etc.)</w:t>
            </w:r>
          </w:p>
        </w:tc>
      </w:tr>
      <w:tr w:rsidR="002F1769" w14:paraId="2558F9E6" w14:textId="77777777" w:rsidTr="002F1769">
        <w:tc>
          <w:tcPr>
            <w:tcW w:w="2785" w:type="dxa"/>
          </w:tcPr>
          <w:p w14:paraId="29FC163B" w14:textId="5281C946" w:rsidR="002F1769" w:rsidRDefault="002F1769" w:rsidP="002F1769">
            <w:r w:rsidRPr="000942E2">
              <w:rPr>
                <w:rFonts w:cstheme="majorHAnsi"/>
                <w:b/>
                <w:bCs/>
              </w:rPr>
              <w:t>Styling &amp; Design Tools</w:t>
            </w:r>
          </w:p>
        </w:tc>
        <w:tc>
          <w:tcPr>
            <w:tcW w:w="7285" w:type="dxa"/>
          </w:tcPr>
          <w:p w14:paraId="46EDA17C" w14:textId="43D68C3C" w:rsidR="002F1769" w:rsidRDefault="002F1769" w:rsidP="002F1769">
            <w:r w:rsidRPr="000942E2">
              <w:rPr>
                <w:rFonts w:cstheme="majorHAnsi"/>
              </w:rPr>
              <w:t>Sass, SCSS, Less, Styled Components, Tailwind CSS, Material-UI, Framer Motion, Spline 3D</w:t>
            </w:r>
          </w:p>
        </w:tc>
      </w:tr>
      <w:tr w:rsidR="002F1769" w14:paraId="020AC4F5" w14:textId="77777777" w:rsidTr="002F1769">
        <w:tc>
          <w:tcPr>
            <w:tcW w:w="2785" w:type="dxa"/>
          </w:tcPr>
          <w:p w14:paraId="6177BCF3" w14:textId="7CCFB127" w:rsidR="002F1769" w:rsidRDefault="002F1769" w:rsidP="002F1769">
            <w:r w:rsidRPr="000942E2">
              <w:rPr>
                <w:rFonts w:cstheme="majorHAnsi"/>
                <w:b/>
                <w:bCs/>
              </w:rPr>
              <w:t>Backend/Integration</w:t>
            </w:r>
          </w:p>
        </w:tc>
        <w:tc>
          <w:tcPr>
            <w:tcW w:w="7285" w:type="dxa"/>
          </w:tcPr>
          <w:p w14:paraId="4998B2A8" w14:textId="1705D61E" w:rsidR="002F1769" w:rsidRDefault="002F1769" w:rsidP="002F1769">
            <w:r w:rsidRPr="000942E2">
              <w:rPr>
                <w:rFonts w:cstheme="majorHAnsi"/>
              </w:rPr>
              <w:t>Node.js, REST APIs, GraphQL, JSON, AJAX</w:t>
            </w:r>
          </w:p>
        </w:tc>
      </w:tr>
      <w:tr w:rsidR="002F1769" w14:paraId="6A41F54C" w14:textId="77777777" w:rsidTr="002F1769">
        <w:tc>
          <w:tcPr>
            <w:tcW w:w="2785" w:type="dxa"/>
          </w:tcPr>
          <w:p w14:paraId="72328A06" w14:textId="7827F683" w:rsidR="002F1769" w:rsidRDefault="002F1769" w:rsidP="002F1769">
            <w:r w:rsidRPr="000942E2">
              <w:rPr>
                <w:rFonts w:cstheme="majorHAnsi"/>
                <w:b/>
                <w:bCs/>
              </w:rPr>
              <w:t>Testing &amp; Debugging</w:t>
            </w:r>
          </w:p>
        </w:tc>
        <w:tc>
          <w:tcPr>
            <w:tcW w:w="7285" w:type="dxa"/>
          </w:tcPr>
          <w:p w14:paraId="17E5E9AB" w14:textId="7635C879" w:rsidR="002F1769" w:rsidRDefault="002F1769" w:rsidP="002F1769">
            <w:r w:rsidRPr="000942E2">
              <w:rPr>
                <w:rFonts w:cstheme="majorHAnsi"/>
              </w:rPr>
              <w:t>Jest, React Testing Library,</w:t>
            </w:r>
            <w:r>
              <w:rPr>
                <w:rFonts w:cstheme="majorHAnsi"/>
              </w:rPr>
              <w:t xml:space="preserve"> </w:t>
            </w:r>
            <w:r w:rsidRPr="000942E2">
              <w:rPr>
                <w:rFonts w:cstheme="majorHAnsi"/>
              </w:rPr>
              <w:t>Mocha, Unit Testing, Integration Testing, Chrome DevTools</w:t>
            </w:r>
          </w:p>
        </w:tc>
      </w:tr>
      <w:tr w:rsidR="002F1769" w14:paraId="74ABD5BD" w14:textId="77777777" w:rsidTr="002F1769">
        <w:tc>
          <w:tcPr>
            <w:tcW w:w="2785" w:type="dxa"/>
          </w:tcPr>
          <w:p w14:paraId="7F6C5CF1" w14:textId="781EB32C" w:rsidR="002F1769" w:rsidRDefault="002F1769" w:rsidP="002F1769">
            <w:r w:rsidRPr="000942E2">
              <w:rPr>
                <w:rFonts w:cstheme="majorHAnsi"/>
                <w:b/>
                <w:bCs/>
              </w:rPr>
              <w:t>Version Control &amp; Tools</w:t>
            </w:r>
          </w:p>
        </w:tc>
        <w:tc>
          <w:tcPr>
            <w:tcW w:w="7285" w:type="dxa"/>
          </w:tcPr>
          <w:p w14:paraId="7B367ECF" w14:textId="45A4D2D5" w:rsidR="002F1769" w:rsidRDefault="002F1769" w:rsidP="002F1769">
            <w:r w:rsidRPr="000942E2">
              <w:rPr>
                <w:rFonts w:cstheme="majorHAnsi"/>
              </w:rPr>
              <w:t>Git, Git Flow, GitHub, GitLab, Bitbucket, JIRA, Figma, Jenkins, Webpack, Storyblok, AEM, Storybook</w:t>
            </w:r>
          </w:p>
        </w:tc>
      </w:tr>
      <w:tr w:rsidR="002F1769" w:rsidRPr="0052111B" w14:paraId="03C2326F" w14:textId="77777777" w:rsidTr="002F1769">
        <w:tc>
          <w:tcPr>
            <w:tcW w:w="2785" w:type="dxa"/>
          </w:tcPr>
          <w:p w14:paraId="7F33AE50" w14:textId="19E58F9B" w:rsidR="002F1769" w:rsidRDefault="002F1769" w:rsidP="002F1769">
            <w:r w:rsidRPr="000942E2">
              <w:rPr>
                <w:rFonts w:cstheme="majorHAnsi"/>
                <w:b/>
                <w:bCs/>
              </w:rPr>
              <w:t>Database &amp; Deployment</w:t>
            </w:r>
          </w:p>
        </w:tc>
        <w:tc>
          <w:tcPr>
            <w:tcW w:w="7285" w:type="dxa"/>
          </w:tcPr>
          <w:p w14:paraId="482F4F29" w14:textId="77777777" w:rsidR="002F1769" w:rsidRPr="0052111B" w:rsidRDefault="002F1769" w:rsidP="002F1769">
            <w:pPr>
              <w:rPr>
                <w:rFonts w:cstheme="majorHAnsi"/>
                <w:lang w:val="fr-FR"/>
              </w:rPr>
            </w:pPr>
            <w:r w:rsidRPr="0052111B">
              <w:rPr>
                <w:rFonts w:cstheme="majorHAnsi"/>
                <w:lang w:val="fr-FR"/>
              </w:rPr>
              <w:t>SQL, Oracle, Redis, CI/CD Pipelines, Docker, Micro Frontend (MFE)</w:t>
            </w:r>
          </w:p>
          <w:p w14:paraId="7CB34099" w14:textId="77777777" w:rsidR="002F1769" w:rsidRPr="0052111B" w:rsidRDefault="002F1769" w:rsidP="002F1769">
            <w:pPr>
              <w:rPr>
                <w:lang w:val="fr-FR"/>
              </w:rPr>
            </w:pPr>
          </w:p>
        </w:tc>
      </w:tr>
      <w:tr w:rsidR="002F1769" w14:paraId="0029FEFE" w14:textId="77777777" w:rsidTr="002F1769">
        <w:tc>
          <w:tcPr>
            <w:tcW w:w="2785" w:type="dxa"/>
          </w:tcPr>
          <w:p w14:paraId="4C1581BF" w14:textId="0974EF86" w:rsidR="002F1769" w:rsidRDefault="002F1769" w:rsidP="002F1769">
            <w:r w:rsidRPr="000942E2">
              <w:rPr>
                <w:rFonts w:cstheme="majorHAnsi"/>
                <w:b/>
                <w:bCs/>
              </w:rPr>
              <w:t>Accessibility</w:t>
            </w:r>
          </w:p>
        </w:tc>
        <w:tc>
          <w:tcPr>
            <w:tcW w:w="7285" w:type="dxa"/>
          </w:tcPr>
          <w:p w14:paraId="701F69C8" w14:textId="50A4DDBF" w:rsidR="002F1769" w:rsidRDefault="002F1769" w:rsidP="002F1769">
            <w:r w:rsidRPr="000942E2">
              <w:rPr>
                <w:rFonts w:cstheme="majorHAnsi"/>
              </w:rPr>
              <w:t>WCAG 2.1, ADA Compliance, Cross-Browser Support, Keyboard Navigation</w:t>
            </w:r>
          </w:p>
        </w:tc>
      </w:tr>
      <w:tr w:rsidR="002F1769" w14:paraId="4A1D15A2" w14:textId="77777777" w:rsidTr="002F1769">
        <w:tc>
          <w:tcPr>
            <w:tcW w:w="2785" w:type="dxa"/>
          </w:tcPr>
          <w:p w14:paraId="662807F3" w14:textId="66746E1A" w:rsidR="002F1769" w:rsidRDefault="002F1769" w:rsidP="002F1769">
            <w:r w:rsidRPr="000942E2">
              <w:rPr>
                <w:rFonts w:cstheme="majorHAnsi"/>
                <w:b/>
                <w:bCs/>
              </w:rPr>
              <w:t>Learning &amp; Expansion</w:t>
            </w:r>
          </w:p>
        </w:tc>
        <w:tc>
          <w:tcPr>
            <w:tcW w:w="7285" w:type="dxa"/>
          </w:tcPr>
          <w:p w14:paraId="28C5DF87" w14:textId="68607520" w:rsidR="002F1769" w:rsidRDefault="002F1769" w:rsidP="002F1769">
            <w:r w:rsidRPr="000942E2">
              <w:rPr>
                <w:rFonts w:cstheme="majorHAnsi"/>
              </w:rPr>
              <w:t>Node.js (backend integration), Python, Generative AI tools for front-end innovation</w:t>
            </w:r>
          </w:p>
        </w:tc>
      </w:tr>
      <w:tr w:rsidR="002F1769" w14:paraId="67BBDCEE" w14:textId="77777777" w:rsidTr="002F1769">
        <w:tc>
          <w:tcPr>
            <w:tcW w:w="2785" w:type="dxa"/>
          </w:tcPr>
          <w:p w14:paraId="58D3CEA7" w14:textId="79631842" w:rsidR="002F1769" w:rsidRDefault="002F1769" w:rsidP="002F1769">
            <w:r w:rsidRPr="000942E2">
              <w:rPr>
                <w:rFonts w:cstheme="majorHAnsi"/>
                <w:b/>
                <w:bCs/>
              </w:rPr>
              <w:t>Tools &amp; DevOps</w:t>
            </w:r>
          </w:p>
        </w:tc>
        <w:tc>
          <w:tcPr>
            <w:tcW w:w="7285" w:type="dxa"/>
          </w:tcPr>
          <w:p w14:paraId="50ABBE99" w14:textId="163260C7" w:rsidR="002F1769" w:rsidRDefault="002F1769" w:rsidP="002F1769">
            <w:r w:rsidRPr="000942E2">
              <w:rPr>
                <w:rFonts w:cstheme="majorHAnsi"/>
              </w:rPr>
              <w:t>Git, GitHub, Jenkins, Docker, Kubernetes, AWS</w:t>
            </w:r>
          </w:p>
        </w:tc>
      </w:tr>
      <w:tr w:rsidR="002F1769" w14:paraId="200D78AF" w14:textId="77777777" w:rsidTr="002F1769">
        <w:tc>
          <w:tcPr>
            <w:tcW w:w="2785" w:type="dxa"/>
          </w:tcPr>
          <w:p w14:paraId="2D177F23" w14:textId="2DB55324" w:rsidR="002F1769" w:rsidRDefault="002F1769" w:rsidP="002F1769">
            <w:r w:rsidRPr="000942E2">
              <w:rPr>
                <w:rFonts w:cstheme="majorHAnsi"/>
                <w:b/>
                <w:bCs/>
              </w:rPr>
              <w:t>Methodologies</w:t>
            </w:r>
          </w:p>
        </w:tc>
        <w:tc>
          <w:tcPr>
            <w:tcW w:w="7285" w:type="dxa"/>
          </w:tcPr>
          <w:p w14:paraId="79753209" w14:textId="314DD459" w:rsidR="002F1769" w:rsidRDefault="002F1769" w:rsidP="002F1769">
            <w:r w:rsidRPr="000942E2">
              <w:rPr>
                <w:rFonts w:cstheme="majorHAnsi"/>
              </w:rPr>
              <w:t>Agile, Scrum</w:t>
            </w:r>
          </w:p>
        </w:tc>
      </w:tr>
      <w:tr w:rsidR="002F1769" w14:paraId="213BA1A8" w14:textId="77777777" w:rsidTr="002F1769">
        <w:tc>
          <w:tcPr>
            <w:tcW w:w="2785" w:type="dxa"/>
          </w:tcPr>
          <w:p w14:paraId="3FDB9D54" w14:textId="0C11E2DB" w:rsidR="002F1769" w:rsidRDefault="002F1769" w:rsidP="002F1769">
            <w:r w:rsidRPr="000942E2">
              <w:rPr>
                <w:rFonts w:cstheme="majorHAnsi"/>
                <w:b/>
                <w:bCs/>
              </w:rPr>
              <w:t>Domain</w:t>
            </w:r>
          </w:p>
        </w:tc>
        <w:tc>
          <w:tcPr>
            <w:tcW w:w="7285" w:type="dxa"/>
          </w:tcPr>
          <w:p w14:paraId="672F6B7E" w14:textId="3937C823" w:rsidR="002F1769" w:rsidRDefault="002F1769" w:rsidP="002F1769">
            <w:r w:rsidRPr="000942E2">
              <w:rPr>
                <w:rFonts w:cstheme="majorHAnsi"/>
              </w:rPr>
              <w:t>Banking, Finance, Insurance, Telecom</w:t>
            </w:r>
          </w:p>
        </w:tc>
      </w:tr>
      <w:tr w:rsidR="002F1769" w14:paraId="0E8E5BBB" w14:textId="77777777" w:rsidTr="002F1769">
        <w:tc>
          <w:tcPr>
            <w:tcW w:w="2785" w:type="dxa"/>
          </w:tcPr>
          <w:p w14:paraId="07B57E8E" w14:textId="2F9F6FC0" w:rsidR="002F1769" w:rsidRDefault="002F1769" w:rsidP="002F1769">
            <w:r w:rsidRPr="000942E2">
              <w:rPr>
                <w:rFonts w:cstheme="majorHAnsi"/>
                <w:b/>
                <w:bCs/>
              </w:rPr>
              <w:t>Other Skills</w:t>
            </w:r>
          </w:p>
        </w:tc>
        <w:tc>
          <w:tcPr>
            <w:tcW w:w="7285" w:type="dxa"/>
          </w:tcPr>
          <w:p w14:paraId="58C4BCDD" w14:textId="0EA72293" w:rsidR="002F1769" w:rsidRDefault="002F1769" w:rsidP="002F1769">
            <w:r w:rsidRPr="000942E2">
              <w:rPr>
                <w:rFonts w:cstheme="majorHAnsi"/>
              </w:rPr>
              <w:t>Agile/Scrum, Responsive Design, Performance Optimization, GitHub Copilot, Kibana</w:t>
            </w:r>
          </w:p>
        </w:tc>
      </w:tr>
    </w:tbl>
    <w:p w14:paraId="464480BC" w14:textId="77777777" w:rsidR="00AA1D65" w:rsidRPr="000942E2" w:rsidRDefault="00667881" w:rsidP="00105909">
      <w:pPr>
        <w:pStyle w:val="Heading1"/>
        <w:spacing w:before="24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Professional Experience</w:t>
      </w:r>
    </w:p>
    <w:p w14:paraId="4D0B8BFB" w14:textId="77777777" w:rsidR="00AA1D65" w:rsidRPr="000942E2" w:rsidRDefault="00667881" w:rsidP="00A20C23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Infosys – Client: Bank of America, NY, NJ (Sep 2024 – Present)</w:t>
      </w:r>
    </w:p>
    <w:p w14:paraId="3A0FD2DA" w14:textId="1AC54F4E" w:rsidR="00C4250F" w:rsidRPr="000942E2" w:rsidRDefault="007B3F2C" w:rsidP="00C4250F">
      <w:pPr>
        <w:rPr>
          <w:rFonts w:cstheme="majorHAnsi"/>
        </w:rPr>
      </w:pPr>
      <w:r w:rsidRPr="000942E2">
        <w:rPr>
          <w:rFonts w:cstheme="majorHAnsi"/>
        </w:rPr>
        <w:t>Technology Lead (Senior UI Developer)</w:t>
      </w:r>
    </w:p>
    <w:p w14:paraId="4F4B3F75" w14:textId="3F1C41A9" w:rsidR="00C4250F" w:rsidRPr="000942E2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Developed dynamic, responsive, and reusable UI components using </w:t>
      </w:r>
      <w:r w:rsidRPr="000942E2">
        <w:rPr>
          <w:rFonts w:cstheme="majorHAnsi"/>
          <w:b/>
          <w:bCs/>
        </w:rPr>
        <w:t>React.js, Redux, and React Hooks</w:t>
      </w:r>
      <w:r w:rsidRPr="000942E2">
        <w:rPr>
          <w:rFonts w:cstheme="majorHAnsi"/>
        </w:rPr>
        <w:t xml:space="preserve"> to improve performance and maintainability.</w:t>
      </w:r>
    </w:p>
    <w:p w14:paraId="14CE3B3B" w14:textId="29D00CBF" w:rsidR="00C4250F" w:rsidRPr="000942E2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Implemented efficient </w:t>
      </w:r>
      <w:r w:rsidRPr="000942E2">
        <w:rPr>
          <w:rFonts w:cstheme="majorHAnsi"/>
          <w:b/>
          <w:bCs/>
        </w:rPr>
        <w:t>state management solutions</w:t>
      </w:r>
      <w:r w:rsidRPr="000942E2">
        <w:rPr>
          <w:rFonts w:cstheme="majorHAnsi"/>
        </w:rPr>
        <w:t xml:space="preserve"> (Redux/Context API) to handle complex data flows across applications.</w:t>
      </w:r>
    </w:p>
    <w:p w14:paraId="46C30419" w14:textId="6E766D72" w:rsidR="00C4250F" w:rsidRPr="000942E2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Integrated </w:t>
      </w:r>
      <w:r w:rsidRPr="000942E2">
        <w:rPr>
          <w:rFonts w:cstheme="majorHAnsi"/>
          <w:b/>
          <w:bCs/>
        </w:rPr>
        <w:t xml:space="preserve">RESTful APIs </w:t>
      </w:r>
      <w:r w:rsidRPr="000942E2">
        <w:rPr>
          <w:rFonts w:cstheme="majorHAnsi"/>
        </w:rPr>
        <w:t>with React applications to deliver real-time, interactive user experiences.</w:t>
      </w:r>
    </w:p>
    <w:p w14:paraId="42811FBA" w14:textId="222E2547" w:rsidR="00C4250F" w:rsidRPr="000942E2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Optimized React applications by applying </w:t>
      </w:r>
      <w:r w:rsidRPr="000942E2">
        <w:rPr>
          <w:rFonts w:cstheme="majorHAnsi"/>
          <w:b/>
          <w:bCs/>
        </w:rPr>
        <w:t>lazy loading and performance tuning</w:t>
      </w:r>
      <w:r w:rsidRPr="000942E2">
        <w:rPr>
          <w:rFonts w:cstheme="majorHAnsi"/>
        </w:rPr>
        <w:t>, reducing load times significantly.</w:t>
      </w:r>
    </w:p>
    <w:p w14:paraId="6EAB0AF1" w14:textId="4C385CE9" w:rsidR="00C4250F" w:rsidRPr="000942E2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Collaborated with </w:t>
      </w:r>
      <w:r w:rsidRPr="000942E2">
        <w:rPr>
          <w:rFonts w:cstheme="majorHAnsi"/>
          <w:b/>
          <w:bCs/>
        </w:rPr>
        <w:t>UX/UI designers</w:t>
      </w:r>
      <w:r w:rsidRPr="000942E2">
        <w:rPr>
          <w:rFonts w:cstheme="majorHAnsi"/>
        </w:rPr>
        <w:t xml:space="preserve"> to translate wireframes and mockups into pixel-perfect, accessible, and mobile-friendly React applications.</w:t>
      </w:r>
    </w:p>
    <w:p w14:paraId="2CEEDD4B" w14:textId="20D4EA98" w:rsidR="00C4250F" w:rsidRPr="000942E2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Database experience to </w:t>
      </w:r>
      <w:r w:rsidR="00A05211">
        <w:rPr>
          <w:rFonts w:cstheme="majorHAnsi"/>
        </w:rPr>
        <w:t>integrate</w:t>
      </w:r>
      <w:r w:rsidRPr="000942E2">
        <w:rPr>
          <w:rFonts w:cstheme="majorHAnsi"/>
        </w:rPr>
        <w:t xml:space="preserve"> UI components with </w:t>
      </w:r>
      <w:r w:rsidRPr="000942E2">
        <w:rPr>
          <w:rFonts w:cstheme="majorHAnsi"/>
          <w:b/>
          <w:bCs/>
        </w:rPr>
        <w:t>backend databases (MySQL, MongoDB, PostgreSQL)</w:t>
      </w:r>
      <w:r w:rsidRPr="000942E2">
        <w:rPr>
          <w:rFonts w:cstheme="majorHAnsi"/>
        </w:rPr>
        <w:t xml:space="preserve"> through RESTful APIs, ensuring seamless data retrieval, display, and updates in React applications.</w:t>
      </w:r>
    </w:p>
    <w:p w14:paraId="3279F8D4" w14:textId="0DC03F4D" w:rsidR="00AA1D65" w:rsidRPr="000942E2" w:rsidRDefault="00667881" w:rsidP="00EA63E1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Infosys – Client: Verizon, NJ (Jan 2024 – Sep 2024)</w:t>
      </w:r>
    </w:p>
    <w:p w14:paraId="19DE8B4E" w14:textId="1E802AAC" w:rsidR="00C4250F" w:rsidRPr="000942E2" w:rsidRDefault="007B3F2C">
      <w:pPr>
        <w:rPr>
          <w:rFonts w:cstheme="majorHAnsi"/>
        </w:rPr>
      </w:pPr>
      <w:r w:rsidRPr="000942E2">
        <w:rPr>
          <w:rFonts w:cstheme="majorHAnsi"/>
        </w:rPr>
        <w:t>Technology Lead (Senior UI Developer)</w:t>
      </w:r>
    </w:p>
    <w:p w14:paraId="11C500F5" w14:textId="77777777" w:rsidR="002A52E8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Optimize performance</w:t>
      </w:r>
      <w:r w:rsidRPr="000942E2">
        <w:rPr>
          <w:rFonts w:cstheme="majorHAnsi"/>
        </w:rPr>
        <w:t xml:space="preserve"> of critical modules (Ordering, Account Inquiry, Quoting) by streamlining </w:t>
      </w:r>
      <w:r w:rsidRPr="000942E2">
        <w:rPr>
          <w:rFonts w:cstheme="majorHAnsi"/>
          <w:b/>
          <w:bCs/>
        </w:rPr>
        <w:t>RESTful API interactions</w:t>
      </w:r>
      <w:r w:rsidRPr="000942E2">
        <w:rPr>
          <w:rFonts w:cstheme="majorHAnsi"/>
        </w:rPr>
        <w:t xml:space="preserve"> and designing </w:t>
      </w:r>
      <w:r w:rsidRPr="000942E2">
        <w:rPr>
          <w:rFonts w:cstheme="majorHAnsi"/>
          <w:b/>
          <w:bCs/>
        </w:rPr>
        <w:t>efficient data-fetching solutions</w:t>
      </w:r>
      <w:r w:rsidRPr="000942E2">
        <w:rPr>
          <w:rFonts w:cstheme="majorHAnsi"/>
        </w:rPr>
        <w:t xml:space="preserve"> using </w:t>
      </w:r>
      <w:r w:rsidRPr="000942E2">
        <w:rPr>
          <w:rFonts w:cstheme="majorHAnsi"/>
          <w:b/>
          <w:bCs/>
        </w:rPr>
        <w:t>GraphQL</w:t>
      </w:r>
      <w:r w:rsidRPr="000942E2">
        <w:rPr>
          <w:rFonts w:cstheme="majorHAnsi"/>
        </w:rPr>
        <w:t xml:space="preserve"> integrated with a </w:t>
      </w:r>
      <w:r w:rsidRPr="000942E2">
        <w:rPr>
          <w:rFonts w:cstheme="majorHAnsi"/>
          <w:b/>
          <w:bCs/>
        </w:rPr>
        <w:t>microservices-based backend</w:t>
      </w:r>
      <w:r w:rsidRPr="000942E2">
        <w:rPr>
          <w:rFonts w:cstheme="majorHAnsi"/>
        </w:rPr>
        <w:t xml:space="preserve"> — reducing </w:t>
      </w:r>
      <w:r w:rsidRPr="000942E2">
        <w:rPr>
          <w:rFonts w:cstheme="majorHAnsi"/>
          <w:b/>
          <w:bCs/>
        </w:rPr>
        <w:t>over-fetching</w:t>
      </w:r>
      <w:r w:rsidRPr="000942E2">
        <w:rPr>
          <w:rFonts w:cstheme="majorHAnsi"/>
        </w:rPr>
        <w:t xml:space="preserve">, minimizing </w:t>
      </w:r>
      <w:r w:rsidRPr="000942E2">
        <w:rPr>
          <w:rFonts w:cstheme="majorHAnsi"/>
          <w:b/>
          <w:bCs/>
        </w:rPr>
        <w:t>API calls</w:t>
      </w:r>
      <w:r w:rsidRPr="000942E2">
        <w:rPr>
          <w:rFonts w:cstheme="majorHAnsi"/>
        </w:rPr>
        <w:t xml:space="preserve">, and enhancing </w:t>
      </w:r>
      <w:r w:rsidRPr="000942E2">
        <w:rPr>
          <w:rFonts w:cstheme="majorHAnsi"/>
          <w:b/>
          <w:bCs/>
        </w:rPr>
        <w:t>data retrieval efficiency</w:t>
      </w:r>
      <w:r w:rsidRPr="000942E2">
        <w:rPr>
          <w:rFonts w:cstheme="majorHAnsi"/>
        </w:rPr>
        <w:t xml:space="preserve">. </w:t>
      </w:r>
    </w:p>
    <w:p w14:paraId="65B2F8B8" w14:textId="6EDC3AB4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Improved data flow and responsiveness, resulting in a </w:t>
      </w:r>
      <w:r w:rsidRPr="000942E2">
        <w:rPr>
          <w:rFonts w:cstheme="majorHAnsi"/>
          <w:b/>
          <w:bCs/>
        </w:rPr>
        <w:t>40% reduction in processing time</w:t>
      </w:r>
      <w:r w:rsidRPr="000942E2">
        <w:rPr>
          <w:rFonts w:cstheme="majorHAnsi"/>
        </w:rPr>
        <w:t xml:space="preserve"> and seamless backend communication for high-volume enterprise transactions.</w:t>
      </w:r>
    </w:p>
    <w:p w14:paraId="7FF30BC5" w14:textId="74BDEE2F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lastRenderedPageBreak/>
        <w:t>Lead design and deployment</w:t>
      </w:r>
      <w:r w:rsidRPr="000942E2">
        <w:rPr>
          <w:rFonts w:cstheme="majorHAnsi"/>
        </w:rPr>
        <w:t xml:space="preserve"> of a secure government quoting-to-ordering system, ensuring </w:t>
      </w:r>
      <w:r w:rsidRPr="000942E2">
        <w:rPr>
          <w:rFonts w:cstheme="majorHAnsi"/>
          <w:b/>
          <w:bCs/>
        </w:rPr>
        <w:t>data privacy compliance</w:t>
      </w:r>
      <w:r w:rsidRPr="000942E2">
        <w:rPr>
          <w:rFonts w:cstheme="majorHAnsi"/>
        </w:rPr>
        <w:t xml:space="preserve"> and improving workflow efficiency by </w:t>
      </w:r>
      <w:r w:rsidRPr="000942E2">
        <w:rPr>
          <w:rFonts w:cstheme="majorHAnsi"/>
          <w:b/>
          <w:bCs/>
        </w:rPr>
        <w:t>35%</w:t>
      </w:r>
      <w:r w:rsidRPr="000942E2">
        <w:rPr>
          <w:rFonts w:cstheme="majorHAnsi"/>
        </w:rPr>
        <w:t xml:space="preserve">. </w:t>
      </w:r>
    </w:p>
    <w:p w14:paraId="64A63BCB" w14:textId="5D5BE39C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Build </w:t>
      </w:r>
      <w:r w:rsidRPr="000942E2">
        <w:rPr>
          <w:rFonts w:cstheme="majorHAnsi"/>
          <w:b/>
          <w:bCs/>
        </w:rPr>
        <w:t>scalable front-end architecture</w:t>
      </w:r>
      <w:r w:rsidRPr="000942E2">
        <w:rPr>
          <w:rFonts w:cstheme="majorHAnsi"/>
        </w:rPr>
        <w:t xml:space="preserve"> using </w:t>
      </w:r>
      <w:r w:rsidRPr="000942E2">
        <w:rPr>
          <w:rFonts w:cstheme="majorHAnsi"/>
          <w:b/>
          <w:bCs/>
        </w:rPr>
        <w:t>React functional components</w:t>
      </w:r>
      <w:r w:rsidRPr="000942E2">
        <w:rPr>
          <w:rFonts w:cstheme="majorHAnsi"/>
        </w:rPr>
        <w:t xml:space="preserve">, </w:t>
      </w:r>
      <w:r w:rsidRPr="000942E2">
        <w:rPr>
          <w:rFonts w:cstheme="majorHAnsi"/>
          <w:b/>
          <w:bCs/>
        </w:rPr>
        <w:t>Redux</w:t>
      </w:r>
      <w:r w:rsidRPr="000942E2">
        <w:rPr>
          <w:rFonts w:cstheme="majorHAnsi"/>
        </w:rPr>
        <w:t xml:space="preserve">, and </w:t>
      </w:r>
      <w:r w:rsidRPr="000942E2">
        <w:rPr>
          <w:rFonts w:cstheme="majorHAnsi"/>
          <w:b/>
          <w:bCs/>
        </w:rPr>
        <w:t>Context API</w:t>
      </w:r>
      <w:r w:rsidRPr="000942E2">
        <w:rPr>
          <w:rFonts w:cstheme="majorHAnsi"/>
        </w:rPr>
        <w:t xml:space="preserve">, increasing responsiveness by 40%. Refactor legacy class components into a </w:t>
      </w:r>
      <w:r w:rsidRPr="000942E2">
        <w:rPr>
          <w:rFonts w:cstheme="majorHAnsi"/>
          <w:b/>
          <w:bCs/>
        </w:rPr>
        <w:t>hook-based architecture</w:t>
      </w:r>
      <w:r w:rsidRPr="000942E2">
        <w:rPr>
          <w:rFonts w:cstheme="majorHAnsi"/>
        </w:rPr>
        <w:t xml:space="preserve"> to reduce re-renders and ensure long-term scalability. </w:t>
      </w:r>
    </w:p>
    <w:p w14:paraId="2CC7BDAC" w14:textId="5AA4491C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Rapidly </w:t>
      </w:r>
      <w:r w:rsidRPr="000942E2">
        <w:rPr>
          <w:rFonts w:cstheme="majorHAnsi"/>
          <w:b/>
          <w:bCs/>
        </w:rPr>
        <w:t>prototyped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delivered</w:t>
      </w:r>
      <w:r w:rsidRPr="000942E2">
        <w:rPr>
          <w:rFonts w:cstheme="majorHAnsi"/>
        </w:rPr>
        <w:t xml:space="preserve"> intuitive user interfaces using React and TypeScript, </w:t>
      </w:r>
      <w:r w:rsidRPr="000942E2">
        <w:rPr>
          <w:rFonts w:cstheme="majorHAnsi"/>
          <w:b/>
          <w:bCs/>
        </w:rPr>
        <w:t>collaborating</w:t>
      </w:r>
      <w:r w:rsidRPr="000942E2">
        <w:rPr>
          <w:rFonts w:cstheme="majorHAnsi"/>
        </w:rPr>
        <w:t xml:space="preserve"> closely with designers in </w:t>
      </w:r>
      <w:r w:rsidRPr="000942E2">
        <w:rPr>
          <w:rFonts w:cstheme="majorHAnsi"/>
          <w:b/>
          <w:bCs/>
        </w:rPr>
        <w:t>Figma</w:t>
      </w:r>
      <w:r w:rsidRPr="000942E2">
        <w:rPr>
          <w:rFonts w:cstheme="majorHAnsi"/>
        </w:rPr>
        <w:t xml:space="preserve"> to iterate quickly and translate concepts into accessible, production-ready features. </w:t>
      </w:r>
    </w:p>
    <w:p w14:paraId="5418BF86" w14:textId="68471F74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Resolve performance</w:t>
      </w:r>
      <w:r w:rsidRPr="000942E2">
        <w:rPr>
          <w:rFonts w:cstheme="majorHAnsi"/>
        </w:rPr>
        <w:t xml:space="preserve"> bottlenecks using </w:t>
      </w:r>
      <w:r w:rsidRPr="000942E2">
        <w:rPr>
          <w:rFonts w:cstheme="majorHAnsi"/>
          <w:b/>
          <w:bCs/>
        </w:rPr>
        <w:t>React DevTools, lazy loading, bundle optimization</w:t>
      </w:r>
      <w:r w:rsidRPr="000942E2">
        <w:rPr>
          <w:rFonts w:cstheme="majorHAnsi"/>
        </w:rPr>
        <w:t xml:space="preserve">, and </w:t>
      </w:r>
      <w:r w:rsidRPr="000942E2">
        <w:rPr>
          <w:rFonts w:cstheme="majorHAnsi"/>
          <w:b/>
          <w:bCs/>
        </w:rPr>
        <w:t>memoization</w:t>
      </w:r>
      <w:r w:rsidRPr="000942E2">
        <w:rPr>
          <w:rFonts w:cstheme="majorHAnsi"/>
        </w:rPr>
        <w:t xml:space="preserve">, significantly improving page load times and navigation experience. </w:t>
      </w:r>
    </w:p>
    <w:p w14:paraId="29C4AB7F" w14:textId="75D52767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Automate testing workflows</w:t>
      </w:r>
      <w:r w:rsidRPr="000942E2">
        <w:rPr>
          <w:rFonts w:cstheme="majorHAnsi"/>
        </w:rPr>
        <w:t xml:space="preserve"> with </w:t>
      </w:r>
      <w:r w:rsidRPr="000942E2">
        <w:rPr>
          <w:rFonts w:cstheme="majorHAnsi"/>
          <w:b/>
          <w:bCs/>
        </w:rPr>
        <w:t>Jest, React Testing Library</w:t>
      </w:r>
      <w:r w:rsidRPr="000942E2">
        <w:rPr>
          <w:rFonts w:cstheme="majorHAnsi"/>
        </w:rPr>
        <w:t xml:space="preserve">, and </w:t>
      </w:r>
      <w:r w:rsidRPr="000942E2">
        <w:rPr>
          <w:rFonts w:cstheme="majorHAnsi"/>
          <w:b/>
          <w:bCs/>
        </w:rPr>
        <w:t>GitHub Copilot</w:t>
      </w:r>
      <w:r w:rsidRPr="000942E2">
        <w:rPr>
          <w:rFonts w:cstheme="majorHAnsi"/>
        </w:rPr>
        <w:t xml:space="preserve">, accelerating development cycles, enhancing test coverage, and maintaining high code quality. </w:t>
      </w:r>
    </w:p>
    <w:p w14:paraId="3F0ADFB7" w14:textId="270B63AB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Mentor junior developers</w:t>
      </w:r>
      <w:r w:rsidRPr="000942E2">
        <w:rPr>
          <w:rFonts w:cstheme="majorHAnsi"/>
        </w:rPr>
        <w:t xml:space="preserve"> by introducing </w:t>
      </w:r>
      <w:r w:rsidRPr="000942E2">
        <w:rPr>
          <w:rFonts w:cstheme="majorHAnsi"/>
          <w:b/>
          <w:bCs/>
        </w:rPr>
        <w:t>automated code reviews</w:t>
      </w:r>
      <w:r w:rsidRPr="000942E2">
        <w:rPr>
          <w:rFonts w:cstheme="majorHAnsi"/>
        </w:rPr>
        <w:t xml:space="preserve">, guiding </w:t>
      </w:r>
      <w:r w:rsidRPr="000942E2">
        <w:rPr>
          <w:rFonts w:cstheme="majorHAnsi"/>
          <w:b/>
          <w:bCs/>
        </w:rPr>
        <w:t>Merge Request (MR)</w:t>
      </w:r>
      <w:r w:rsidRPr="000942E2">
        <w:rPr>
          <w:rFonts w:cstheme="majorHAnsi"/>
        </w:rPr>
        <w:t xml:space="preserve"> best practices, and driving technical discussions to maintain a clean, scalable, and collaborative codebase. </w:t>
      </w:r>
    </w:p>
    <w:p w14:paraId="597BA9C5" w14:textId="16F36F8A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Integrated AG-Grid</w:t>
      </w:r>
      <w:r w:rsidRPr="000942E2">
        <w:rPr>
          <w:rFonts w:cstheme="majorHAnsi"/>
        </w:rPr>
        <w:t xml:space="preserve"> to handle large, dynamic datasets for enterprise modules; implemented WebSockets for real-time order status updates; and adopted </w:t>
      </w:r>
      <w:r w:rsidRPr="000942E2">
        <w:rPr>
          <w:rFonts w:cstheme="majorHAnsi"/>
          <w:b/>
          <w:bCs/>
        </w:rPr>
        <w:t>Git Flow</w:t>
      </w:r>
      <w:r w:rsidRPr="000942E2">
        <w:rPr>
          <w:rFonts w:cstheme="majorHAnsi"/>
        </w:rPr>
        <w:t xml:space="preserve"> to streamline branching, collaboration, and release cycles. </w:t>
      </w:r>
    </w:p>
    <w:p w14:paraId="6943D8BD" w14:textId="7B52043C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Collaborate cross-functionally</w:t>
      </w:r>
      <w:r w:rsidRPr="000942E2">
        <w:rPr>
          <w:rFonts w:cstheme="majorHAnsi"/>
        </w:rPr>
        <w:t xml:space="preserve"> with UX, backend, and business teams to refine user requirements, boost delivery efficiency by 25%, and ensure accessibility </w:t>
      </w:r>
      <w:r w:rsidRPr="000942E2">
        <w:rPr>
          <w:rFonts w:cstheme="majorHAnsi"/>
          <w:b/>
          <w:bCs/>
        </w:rPr>
        <w:t>WCAG compliance</w:t>
      </w:r>
      <w:r w:rsidRPr="000942E2">
        <w:rPr>
          <w:rFonts w:cstheme="majorHAnsi"/>
        </w:rPr>
        <w:t xml:space="preserve">, </w:t>
      </w:r>
      <w:r w:rsidRPr="000942E2">
        <w:rPr>
          <w:rFonts w:cstheme="majorHAnsi"/>
          <w:b/>
          <w:bCs/>
        </w:rPr>
        <w:t xml:space="preserve">Agile </w:t>
      </w:r>
      <w:r w:rsidRPr="000942E2">
        <w:rPr>
          <w:rFonts w:cstheme="majorHAnsi"/>
        </w:rPr>
        <w:t xml:space="preserve">practices, and </w:t>
      </w:r>
      <w:r w:rsidRPr="000942E2">
        <w:rPr>
          <w:rFonts w:cstheme="majorHAnsi"/>
          <w:b/>
          <w:bCs/>
        </w:rPr>
        <w:t>test-driven development (TDD)</w:t>
      </w:r>
      <w:r w:rsidRPr="000942E2">
        <w:rPr>
          <w:rFonts w:cstheme="majorHAnsi"/>
        </w:rPr>
        <w:t xml:space="preserve"> across the front-end ecosystem.</w:t>
      </w:r>
    </w:p>
    <w:p w14:paraId="03F24F74" w14:textId="0D89B109" w:rsidR="00D5577F" w:rsidRPr="000942E2" w:rsidRDefault="00D5577F" w:rsidP="00EA63E1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Infosys – Client: Bank of America, NJ (Dec 2022 – Jan 2024)</w:t>
      </w:r>
    </w:p>
    <w:p w14:paraId="06FD16DC" w14:textId="2855992D" w:rsidR="00D5577F" w:rsidRPr="000942E2" w:rsidRDefault="00D5577F" w:rsidP="00D5577F">
      <w:pPr>
        <w:rPr>
          <w:rFonts w:cstheme="majorHAnsi"/>
        </w:rPr>
      </w:pPr>
      <w:r w:rsidRPr="000942E2">
        <w:rPr>
          <w:rFonts w:cstheme="majorHAnsi"/>
        </w:rPr>
        <w:t>Technology Lead (Senior UI Developer)</w:t>
      </w:r>
    </w:p>
    <w:p w14:paraId="5CEBFE30" w14:textId="1266E1D2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Designed and developed </w:t>
      </w:r>
      <w:r w:rsidRPr="000942E2">
        <w:rPr>
          <w:rFonts w:cstheme="majorHAnsi"/>
          <w:b/>
          <w:bCs/>
        </w:rPr>
        <w:t>responsive web interfaces</w:t>
      </w:r>
      <w:r w:rsidRPr="000942E2">
        <w:rPr>
          <w:rFonts w:cstheme="majorHAnsi"/>
        </w:rPr>
        <w:t xml:space="preserve"> using HTML5, CSS3, React, Redux,</w:t>
      </w:r>
      <w:r w:rsidR="00312CE3">
        <w:rPr>
          <w:rFonts w:cstheme="majorHAnsi"/>
        </w:rPr>
        <w:t xml:space="preserve"> </w:t>
      </w:r>
      <w:r w:rsidRPr="000942E2">
        <w:rPr>
          <w:rFonts w:cstheme="majorHAnsi"/>
        </w:rPr>
        <w:t>SASS/LESS, and modern JavaScript (ES6+)</w:t>
      </w:r>
      <w:r w:rsidR="00312CE3">
        <w:rPr>
          <w:rFonts w:cstheme="majorHAnsi"/>
        </w:rPr>
        <w:t>,</w:t>
      </w:r>
      <w:r w:rsidRPr="000942E2">
        <w:rPr>
          <w:rFonts w:cstheme="majorHAnsi"/>
        </w:rPr>
        <w:t xml:space="preserve"> ensuring cross-browser compatibility.</w:t>
      </w:r>
    </w:p>
    <w:p w14:paraId="64835BD7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Implemented </w:t>
      </w:r>
      <w:r w:rsidRPr="000942E2">
        <w:rPr>
          <w:rFonts w:cstheme="majorHAnsi"/>
          <w:b/>
          <w:bCs/>
        </w:rPr>
        <w:t>component libraries and design systems</w:t>
      </w:r>
      <w:r w:rsidRPr="000942E2">
        <w:rPr>
          <w:rFonts w:cstheme="majorHAnsi"/>
        </w:rPr>
        <w:t xml:space="preserve"> with Material UI, Bootstrap, and custom styling for consistent branding across applications.</w:t>
      </w:r>
    </w:p>
    <w:p w14:paraId="1E67303B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Improved </w:t>
      </w:r>
      <w:r w:rsidRPr="000942E2">
        <w:rPr>
          <w:rFonts w:cstheme="majorHAnsi"/>
          <w:b/>
          <w:bCs/>
        </w:rPr>
        <w:t>user accessibility (WCAG/ARIA standards)</w:t>
      </w:r>
      <w:r w:rsidRPr="000942E2">
        <w:rPr>
          <w:rFonts w:cstheme="majorHAnsi"/>
        </w:rPr>
        <w:t xml:space="preserve"> by creating inclusive UI components, enhancing usability for all users.</w:t>
      </w:r>
    </w:p>
    <w:p w14:paraId="77B21B33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Applied </w:t>
      </w:r>
      <w:r w:rsidRPr="000942E2">
        <w:rPr>
          <w:rFonts w:cstheme="majorHAnsi"/>
          <w:b/>
          <w:bCs/>
        </w:rPr>
        <w:t>version control (Git, GitHub)</w:t>
      </w:r>
      <w:r w:rsidRPr="000942E2">
        <w:rPr>
          <w:rFonts w:cstheme="majorHAnsi"/>
        </w:rPr>
        <w:t xml:space="preserve"> and collaborated with cross-functional teams in Agile/Scrum environments.</w:t>
      </w:r>
    </w:p>
    <w:p w14:paraId="06CA7695" w14:textId="61619ED0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Built </w:t>
      </w:r>
      <w:r w:rsidRPr="000942E2">
        <w:rPr>
          <w:rFonts w:cstheme="majorHAnsi"/>
          <w:b/>
          <w:bCs/>
        </w:rPr>
        <w:t>reusable form components</w:t>
      </w:r>
      <w:r w:rsidRPr="000942E2">
        <w:rPr>
          <w:rFonts w:cstheme="majorHAnsi"/>
        </w:rPr>
        <w:t xml:space="preserve"> with client-side validation using React Hook Form</w:t>
      </w:r>
      <w:r w:rsidR="00312CE3">
        <w:rPr>
          <w:rFonts w:cstheme="majorHAnsi"/>
        </w:rPr>
        <w:t>,</w:t>
      </w:r>
      <w:r w:rsidRPr="000942E2">
        <w:rPr>
          <w:rFonts w:cstheme="majorHAnsi"/>
        </w:rPr>
        <w:t xml:space="preserve"> ensuring seamless user data handling.</w:t>
      </w:r>
    </w:p>
    <w:p w14:paraId="2033D9C5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Leveraged </w:t>
      </w:r>
      <w:r w:rsidRPr="000942E2">
        <w:rPr>
          <w:rFonts w:cstheme="majorHAnsi"/>
          <w:b/>
          <w:bCs/>
        </w:rPr>
        <w:t>TypeScript</w:t>
      </w:r>
      <w:r w:rsidRPr="000942E2">
        <w:rPr>
          <w:rFonts w:cstheme="majorHAnsi"/>
        </w:rPr>
        <w:t xml:space="preserve"> to create strongly typed, maintainable, and bug-resistant UI codebases.</w:t>
      </w:r>
    </w:p>
    <w:p w14:paraId="0036116B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Optimized </w:t>
      </w:r>
      <w:r w:rsidRPr="000942E2">
        <w:rPr>
          <w:rFonts w:cstheme="majorHAnsi"/>
          <w:b/>
          <w:bCs/>
        </w:rPr>
        <w:t>front-end performance</w:t>
      </w:r>
      <w:r w:rsidRPr="000942E2">
        <w:rPr>
          <w:rFonts w:cstheme="majorHAnsi"/>
        </w:rPr>
        <w:t xml:space="preserve"> by minimizing bundle size, implementing tree-shaking, and leveraging browser caching strategies.</w:t>
      </w:r>
    </w:p>
    <w:p w14:paraId="3546E7D9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</w:t>
      </w:r>
      <w:r w:rsidRPr="000942E2">
        <w:rPr>
          <w:rFonts w:cstheme="majorHAnsi"/>
          <w:b/>
          <w:bCs/>
        </w:rPr>
        <w:t>custom hooks and higher-order components (HOCs)</w:t>
      </w:r>
      <w:r w:rsidRPr="000942E2">
        <w:rPr>
          <w:rFonts w:cstheme="majorHAnsi"/>
        </w:rPr>
        <w:t xml:space="preserve"> to encapsulate logic and improve reusability across projects.</w:t>
      </w:r>
    </w:p>
    <w:p w14:paraId="7C394F97" w14:textId="716D0261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Utilized </w:t>
      </w:r>
      <w:r w:rsidRPr="000942E2">
        <w:rPr>
          <w:rFonts w:cstheme="majorHAnsi"/>
          <w:b/>
          <w:bCs/>
        </w:rPr>
        <w:t xml:space="preserve">testing frameworks (Jest, React Testing Library, </w:t>
      </w:r>
      <w:r w:rsidR="00312CE3">
        <w:rPr>
          <w:rFonts w:cstheme="majorHAnsi"/>
          <w:b/>
          <w:bCs/>
        </w:rPr>
        <w:t xml:space="preserve">and </w:t>
      </w:r>
      <w:r w:rsidRPr="000942E2">
        <w:rPr>
          <w:rFonts w:cstheme="majorHAnsi"/>
          <w:b/>
          <w:bCs/>
        </w:rPr>
        <w:t>Cypress)</w:t>
      </w:r>
      <w:r w:rsidRPr="000942E2">
        <w:rPr>
          <w:rFonts w:cstheme="majorHAnsi"/>
        </w:rPr>
        <w:t xml:space="preserve"> to ensure reliable and bug-free UI components.</w:t>
      </w:r>
    </w:p>
    <w:p w14:paraId="3DAF4154" w14:textId="4BC1619C" w:rsidR="00D5577F" w:rsidRPr="000942E2" w:rsidRDefault="00312CE3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>
        <w:rPr>
          <w:rFonts w:cstheme="majorHAnsi"/>
        </w:rPr>
        <w:t>Understanding</w:t>
      </w:r>
      <w:r w:rsidR="00D5577F" w:rsidRPr="000942E2">
        <w:rPr>
          <w:rFonts w:cstheme="majorHAnsi"/>
        </w:rPr>
        <w:t xml:space="preserve"> of Standard build tools</w:t>
      </w:r>
      <w:r>
        <w:rPr>
          <w:rFonts w:cstheme="majorHAnsi"/>
        </w:rPr>
        <w:t>,</w:t>
      </w:r>
      <w:r w:rsidR="00D5577F" w:rsidRPr="000942E2">
        <w:rPr>
          <w:rFonts w:cstheme="majorHAnsi"/>
        </w:rPr>
        <w:t xml:space="preserve"> </w:t>
      </w:r>
      <w:r w:rsidR="00D5577F" w:rsidRPr="000942E2">
        <w:rPr>
          <w:rFonts w:cstheme="majorHAnsi"/>
          <w:b/>
          <w:bCs/>
        </w:rPr>
        <w:t>transpilers, bundlers,</w:t>
      </w:r>
      <w:r>
        <w:rPr>
          <w:rFonts w:cstheme="majorHAnsi"/>
          <w:b/>
          <w:bCs/>
        </w:rPr>
        <w:t xml:space="preserve"> </w:t>
      </w:r>
      <w:r w:rsidR="00D5577F" w:rsidRPr="000942E2">
        <w:rPr>
          <w:rFonts w:cstheme="majorHAnsi"/>
          <w:b/>
          <w:bCs/>
        </w:rPr>
        <w:t>minifiers</w:t>
      </w:r>
      <w:r w:rsidR="00105909">
        <w:rPr>
          <w:rFonts w:cstheme="majorHAnsi"/>
          <w:b/>
          <w:bCs/>
        </w:rPr>
        <w:t>,</w:t>
      </w:r>
      <w:r w:rsidR="00D5577F" w:rsidRPr="000942E2">
        <w:rPr>
          <w:rFonts w:cstheme="majorHAnsi"/>
        </w:rPr>
        <w:t xml:space="preserve"> and how they fit into </w:t>
      </w:r>
      <w:r>
        <w:rPr>
          <w:rFonts w:cstheme="majorHAnsi"/>
        </w:rPr>
        <w:t xml:space="preserve">the </w:t>
      </w:r>
      <w:r w:rsidR="00D5577F" w:rsidRPr="000942E2">
        <w:rPr>
          <w:rFonts w:cstheme="majorHAnsi"/>
        </w:rPr>
        <w:t>build process for modern UIs.</w:t>
      </w:r>
    </w:p>
    <w:p w14:paraId="17FF1321" w14:textId="5472E8E6" w:rsidR="00D5577F" w:rsidRPr="0052111B" w:rsidRDefault="00D5577F" w:rsidP="00EA63E1">
      <w:pPr>
        <w:pStyle w:val="Heading2"/>
        <w:spacing w:before="120"/>
        <w:rPr>
          <w:rFonts w:asciiTheme="minorHAnsi" w:hAnsiTheme="minorHAnsi" w:cstheme="majorHAnsi"/>
          <w:lang w:val="fr-FR"/>
        </w:rPr>
      </w:pPr>
      <w:r w:rsidRPr="0052111B">
        <w:rPr>
          <w:rFonts w:asciiTheme="minorHAnsi" w:hAnsiTheme="minorHAnsi" w:cstheme="majorHAnsi"/>
          <w:lang w:val="fr-FR"/>
        </w:rPr>
        <w:t>Emonics – Client</w:t>
      </w:r>
      <w:r w:rsidR="00105909">
        <w:rPr>
          <w:rFonts w:asciiTheme="minorHAnsi" w:hAnsiTheme="minorHAnsi" w:cstheme="majorHAnsi"/>
          <w:lang w:val="fr-FR"/>
        </w:rPr>
        <w:t> :</w:t>
      </w:r>
      <w:r w:rsidRPr="0052111B">
        <w:rPr>
          <w:rFonts w:asciiTheme="minorHAnsi" w:hAnsiTheme="minorHAnsi" w:cstheme="majorHAnsi"/>
          <w:lang w:val="fr-FR"/>
        </w:rPr>
        <w:t xml:space="preserve"> Toyota Financial Services, TX (Mar 2020 – Nov 2022)</w:t>
      </w:r>
    </w:p>
    <w:p w14:paraId="2F8D8E7D" w14:textId="647F2A84" w:rsidR="00D5577F" w:rsidRPr="0052111B" w:rsidRDefault="00D5577F" w:rsidP="00D5577F">
      <w:pPr>
        <w:rPr>
          <w:rFonts w:cstheme="majorHAnsi"/>
          <w:lang w:val="fr-FR"/>
        </w:rPr>
      </w:pPr>
      <w:r w:rsidRPr="0052111B">
        <w:rPr>
          <w:rFonts w:cstheme="majorHAnsi"/>
          <w:lang w:val="fr-FR"/>
        </w:rPr>
        <w:t>Consultant (UI Developer)</w:t>
      </w:r>
    </w:p>
    <w:p w14:paraId="62798A4C" w14:textId="660493D9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Design, develop</w:t>
      </w:r>
      <w:r w:rsidR="00102A17">
        <w:rPr>
          <w:rFonts w:cstheme="majorHAnsi"/>
        </w:rPr>
        <w:t>,</w:t>
      </w:r>
      <w:r w:rsidRPr="000942E2">
        <w:rPr>
          <w:rFonts w:cstheme="majorHAnsi"/>
        </w:rPr>
        <w:t xml:space="preserve"> and test </w:t>
      </w:r>
      <w:r w:rsidRPr="000942E2">
        <w:rPr>
          <w:rFonts w:cstheme="majorHAnsi"/>
          <w:b/>
          <w:bCs/>
        </w:rPr>
        <w:t>HTML5, CSS3, JavaScript</w:t>
      </w:r>
      <w:r w:rsidR="00105909">
        <w:rPr>
          <w:rFonts w:cstheme="majorHAnsi"/>
          <w:b/>
          <w:bCs/>
        </w:rPr>
        <w:t>,</w:t>
      </w:r>
      <w:r w:rsidRPr="000942E2">
        <w:rPr>
          <w:rFonts w:cstheme="majorHAnsi"/>
          <w:b/>
          <w:bCs/>
        </w:rPr>
        <w:t xml:space="preserve"> </w:t>
      </w:r>
      <w:r w:rsidR="00EA63E1">
        <w:rPr>
          <w:rFonts w:cstheme="majorHAnsi"/>
          <w:b/>
          <w:bCs/>
        </w:rPr>
        <w:t>React.js</w:t>
      </w:r>
      <w:r w:rsidR="002A52E8" w:rsidRPr="000942E2">
        <w:rPr>
          <w:rFonts w:cstheme="majorHAnsi"/>
          <w:b/>
          <w:bCs/>
        </w:rPr>
        <w:t>,</w:t>
      </w:r>
      <w:r w:rsidR="00102A17">
        <w:rPr>
          <w:rFonts w:cstheme="majorHAnsi"/>
          <w:b/>
          <w:bCs/>
        </w:rPr>
        <w:t xml:space="preserve"> </w:t>
      </w:r>
      <w:r w:rsidR="00105909">
        <w:rPr>
          <w:rFonts w:cstheme="majorHAnsi"/>
          <w:b/>
          <w:bCs/>
        </w:rPr>
        <w:t xml:space="preserve">and </w:t>
      </w:r>
      <w:r w:rsidR="002A52E8" w:rsidRPr="000942E2">
        <w:rPr>
          <w:rFonts w:cstheme="majorHAnsi"/>
          <w:b/>
          <w:bCs/>
        </w:rPr>
        <w:t>Angular</w:t>
      </w:r>
      <w:r w:rsidRPr="000942E2">
        <w:rPr>
          <w:rFonts w:cstheme="majorHAnsi"/>
        </w:rPr>
        <w:t xml:space="preserve"> that </w:t>
      </w:r>
      <w:r w:rsidR="00105909">
        <w:rPr>
          <w:rFonts w:cstheme="majorHAnsi"/>
        </w:rPr>
        <w:t>meet</w:t>
      </w:r>
      <w:r w:rsidRPr="000942E2">
        <w:rPr>
          <w:rFonts w:cstheme="majorHAnsi"/>
        </w:rPr>
        <w:t xml:space="preserve"> accessibility and web browser standards for </w:t>
      </w:r>
      <w:r w:rsidR="00102A17">
        <w:rPr>
          <w:rFonts w:cstheme="majorHAnsi"/>
        </w:rPr>
        <w:t xml:space="preserve">the </w:t>
      </w:r>
      <w:r w:rsidRPr="000942E2">
        <w:rPr>
          <w:rFonts w:cstheme="majorHAnsi"/>
        </w:rPr>
        <w:t>website.</w:t>
      </w:r>
    </w:p>
    <w:p w14:paraId="6BBB66B7" w14:textId="09E51B2D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Design and development of Server Side Rendered Progressive Web Applications built with ReactJS, </w:t>
      </w:r>
      <w:r w:rsidRPr="000942E2">
        <w:rPr>
          <w:rFonts w:cstheme="majorHAnsi"/>
          <w:b/>
          <w:bCs/>
        </w:rPr>
        <w:t>Next JS, NodeJS, Firebase</w:t>
      </w:r>
      <w:r w:rsidR="00102A17">
        <w:rPr>
          <w:rFonts w:cstheme="majorHAnsi"/>
          <w:b/>
          <w:bCs/>
        </w:rPr>
        <w:t>,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Material-UI</w:t>
      </w:r>
      <w:r w:rsidRPr="000942E2">
        <w:rPr>
          <w:rFonts w:cstheme="majorHAnsi"/>
        </w:rPr>
        <w:t xml:space="preserve"> using HTTPS, and browser API’S</w:t>
      </w:r>
    </w:p>
    <w:p w14:paraId="0F606F5F" w14:textId="315510A5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lastRenderedPageBreak/>
        <w:t>Designed CSS templates for use in all pages on the website</w:t>
      </w:r>
      <w:r w:rsidR="00102A17">
        <w:rPr>
          <w:rFonts w:cstheme="majorHAnsi"/>
        </w:rPr>
        <w:t>,</w:t>
      </w:r>
      <w:r w:rsidRPr="000942E2">
        <w:rPr>
          <w:rFonts w:cstheme="majorHAnsi"/>
        </w:rPr>
        <w:t xml:space="preserve"> working with CSS Background, positioning, text, border, margin, padding, and table.</w:t>
      </w:r>
    </w:p>
    <w:p w14:paraId="019D50C7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Applied optimization techniques to reduce page size and load times to enhance user experience using sprites.</w:t>
      </w:r>
    </w:p>
    <w:p w14:paraId="0B309DCA" w14:textId="7C8503E9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</w:t>
      </w:r>
      <w:r w:rsidR="00102A17">
        <w:rPr>
          <w:rFonts w:cstheme="majorHAnsi"/>
        </w:rPr>
        <w:t xml:space="preserve">a </w:t>
      </w:r>
      <w:r w:rsidRPr="000942E2">
        <w:rPr>
          <w:rFonts w:cstheme="majorHAnsi"/>
        </w:rPr>
        <w:t xml:space="preserve">user interface by using </w:t>
      </w:r>
      <w:r w:rsidR="00102A17">
        <w:rPr>
          <w:rFonts w:cstheme="majorHAnsi"/>
        </w:rPr>
        <w:t>React.js</w:t>
      </w:r>
      <w:r w:rsidRPr="000942E2">
        <w:rPr>
          <w:rFonts w:cstheme="majorHAnsi"/>
        </w:rPr>
        <w:t xml:space="preserve"> for SPA development. </w:t>
      </w:r>
    </w:p>
    <w:p w14:paraId="63220A66" w14:textId="61A3E40C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</w:t>
      </w:r>
      <w:r w:rsidR="00102A17">
        <w:rPr>
          <w:rFonts w:cstheme="majorHAnsi"/>
        </w:rPr>
        <w:t>single-page</w:t>
      </w:r>
      <w:r w:rsidRPr="000942E2">
        <w:rPr>
          <w:rFonts w:cstheme="majorHAnsi"/>
        </w:rPr>
        <w:t xml:space="preserve"> applications and </w:t>
      </w:r>
      <w:r w:rsidRPr="000942E2">
        <w:rPr>
          <w:rFonts w:cstheme="majorHAnsi"/>
          <w:b/>
          <w:bCs/>
        </w:rPr>
        <w:t>Micro services</w:t>
      </w:r>
      <w:r w:rsidRPr="000942E2">
        <w:rPr>
          <w:rFonts w:cstheme="majorHAnsi"/>
        </w:rPr>
        <w:t>, using NodeJS and React libraries</w:t>
      </w:r>
      <w:r w:rsidR="00102A17">
        <w:rPr>
          <w:rFonts w:cstheme="majorHAnsi"/>
        </w:rPr>
        <w:t>,</w:t>
      </w:r>
      <w:r w:rsidRPr="000942E2">
        <w:rPr>
          <w:rFonts w:cstheme="majorHAnsi"/>
        </w:rPr>
        <w:t xml:space="preserve"> and </w:t>
      </w:r>
      <w:r w:rsidR="00102A17">
        <w:rPr>
          <w:rFonts w:cstheme="majorHAnsi"/>
        </w:rPr>
        <w:t>managed</w:t>
      </w:r>
      <w:r w:rsidRPr="000942E2">
        <w:rPr>
          <w:rFonts w:cstheme="majorHAnsi"/>
        </w:rPr>
        <w:t xml:space="preserve"> continuous integration and deployment for microservices in the </w:t>
      </w:r>
      <w:r w:rsidRPr="000942E2">
        <w:rPr>
          <w:rFonts w:cstheme="majorHAnsi"/>
          <w:b/>
          <w:bCs/>
        </w:rPr>
        <w:t>AWS</w:t>
      </w:r>
      <w:r w:rsidRPr="000942E2">
        <w:rPr>
          <w:rFonts w:cstheme="majorHAnsi"/>
        </w:rPr>
        <w:t xml:space="preserve"> platform using (Kubernetes Cluster, Docker, Nginx Proxy, Nexus, Jenkins</w:t>
      </w:r>
      <w:r w:rsidR="00102A17">
        <w:rPr>
          <w:rFonts w:cstheme="majorHAnsi"/>
        </w:rPr>
        <w:t>,</w:t>
      </w:r>
      <w:r w:rsidRPr="000942E2">
        <w:rPr>
          <w:rFonts w:cstheme="majorHAnsi"/>
        </w:rPr>
        <w:t xml:space="preserve"> and GitLab).</w:t>
      </w:r>
    </w:p>
    <w:p w14:paraId="131FD242" w14:textId="564DE37E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React-Router to turn </w:t>
      </w:r>
      <w:r w:rsidR="00102A17">
        <w:rPr>
          <w:rFonts w:cstheme="majorHAnsi"/>
        </w:rPr>
        <w:t xml:space="preserve">the </w:t>
      </w:r>
      <w:r w:rsidRPr="000942E2">
        <w:rPr>
          <w:rFonts w:cstheme="majorHAnsi"/>
        </w:rPr>
        <w:t xml:space="preserve">application into </w:t>
      </w:r>
      <w:r w:rsidR="00102A17">
        <w:rPr>
          <w:rFonts w:cstheme="majorHAnsi"/>
        </w:rPr>
        <w:t>a single-page</w:t>
      </w:r>
      <w:r w:rsidRPr="000942E2">
        <w:rPr>
          <w:rFonts w:cstheme="majorHAnsi"/>
        </w:rPr>
        <w:t xml:space="preserve"> Page Application</w:t>
      </w:r>
    </w:p>
    <w:p w14:paraId="46D1EA4B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Involved in the CI/CD deployment using Jenkins and </w:t>
      </w:r>
      <w:r w:rsidRPr="000942E2">
        <w:rPr>
          <w:rFonts w:cstheme="majorHAnsi"/>
          <w:b/>
          <w:bCs/>
        </w:rPr>
        <w:t>Docker</w:t>
      </w:r>
      <w:r w:rsidRPr="000942E2">
        <w:rPr>
          <w:rFonts w:cstheme="majorHAnsi"/>
        </w:rPr>
        <w:t>.</w:t>
      </w:r>
    </w:p>
    <w:p w14:paraId="3A092FD0" w14:textId="13DF13CC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In Phase Two, </w:t>
      </w:r>
      <w:r w:rsidR="000026A0" w:rsidRPr="000942E2">
        <w:rPr>
          <w:rFonts w:cstheme="majorHAnsi"/>
        </w:rPr>
        <w:t>I worked</w:t>
      </w:r>
      <w:r w:rsidRPr="000942E2">
        <w:rPr>
          <w:rFonts w:cstheme="majorHAnsi"/>
        </w:rPr>
        <w:t xml:space="preserve"> closely with the </w:t>
      </w:r>
      <w:r w:rsidRPr="000942E2">
        <w:rPr>
          <w:rFonts w:cstheme="majorHAnsi"/>
          <w:b/>
          <w:bCs/>
        </w:rPr>
        <w:t>Back-End</w:t>
      </w:r>
      <w:r w:rsidRPr="000942E2">
        <w:rPr>
          <w:rFonts w:cstheme="majorHAnsi"/>
        </w:rPr>
        <w:t xml:space="preserve"> team to display data using the Custom Components, library Components, and Redux.</w:t>
      </w:r>
    </w:p>
    <w:p w14:paraId="0D7C1E66" w14:textId="0F69E156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Middleware, Redux Saga application to retrieve data from </w:t>
      </w:r>
      <w:r w:rsidR="00102A17">
        <w:rPr>
          <w:rFonts w:cstheme="majorHAnsi"/>
        </w:rPr>
        <w:t xml:space="preserve">the </w:t>
      </w:r>
      <w:r w:rsidRPr="000942E2">
        <w:rPr>
          <w:rFonts w:cstheme="majorHAnsi"/>
        </w:rPr>
        <w:t xml:space="preserve">Back-End and </w:t>
      </w:r>
      <w:r w:rsidR="00EA63E1">
        <w:rPr>
          <w:rFonts w:cstheme="majorHAnsi"/>
        </w:rPr>
        <w:t xml:space="preserve">also to performed </w:t>
      </w:r>
      <w:r w:rsidR="00EA63E1" w:rsidRPr="00EA63E1">
        <w:rPr>
          <w:rFonts w:cstheme="majorHAnsi"/>
          <w:b/>
          <w:bCs/>
        </w:rPr>
        <w:t>RESTful</w:t>
      </w:r>
      <w:r w:rsidR="00EA63E1">
        <w:rPr>
          <w:rFonts w:cstheme="majorHAnsi"/>
        </w:rPr>
        <w:t xml:space="preserve"> services</w:t>
      </w:r>
      <w:r w:rsidRPr="000942E2">
        <w:rPr>
          <w:rFonts w:cstheme="majorHAnsi"/>
        </w:rPr>
        <w:t>.</w:t>
      </w:r>
    </w:p>
    <w:p w14:paraId="6DA6EEBE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Added Dynamic Functionality by creating and dispatching Action Creators that deployed Actions.</w:t>
      </w:r>
    </w:p>
    <w:p w14:paraId="3821D800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Created and used Reducers that received said Actions to modify the Store State Tree.</w:t>
      </w:r>
    </w:p>
    <w:p w14:paraId="05683DE9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Worked with backend engineers to optimize existing API calls to create efficiencies by deprecating unneeded API calls.</w:t>
      </w:r>
    </w:p>
    <w:p w14:paraId="0B1BD92E" w14:textId="7A45B4CF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Called the </w:t>
      </w:r>
      <w:r w:rsidR="00A90924">
        <w:rPr>
          <w:rFonts w:cstheme="majorHAnsi"/>
        </w:rPr>
        <w:t>RESTful</w:t>
      </w:r>
      <w:r w:rsidRPr="000942E2">
        <w:rPr>
          <w:rFonts w:cstheme="majorHAnsi"/>
        </w:rPr>
        <w:t xml:space="preserve"> web services for POST, PUT, DELETE</w:t>
      </w:r>
      <w:r w:rsidR="00102A17">
        <w:rPr>
          <w:rFonts w:cstheme="majorHAnsi"/>
        </w:rPr>
        <w:t>,</w:t>
      </w:r>
      <w:r w:rsidRPr="000942E2">
        <w:rPr>
          <w:rFonts w:cstheme="majorHAnsi"/>
        </w:rPr>
        <w:t xml:space="preserve"> and GET methods.</w:t>
      </w:r>
    </w:p>
    <w:p w14:paraId="466782C4" w14:textId="6F9FAA74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Involved in the </w:t>
      </w:r>
      <w:r w:rsidRPr="000942E2">
        <w:rPr>
          <w:rFonts w:cstheme="majorHAnsi"/>
          <w:b/>
          <w:bCs/>
        </w:rPr>
        <w:t>CI/CD deployment</w:t>
      </w:r>
      <w:r w:rsidRPr="000942E2">
        <w:rPr>
          <w:rFonts w:cstheme="majorHAnsi"/>
        </w:rPr>
        <w:t xml:space="preserve"> using Jenkins and </w:t>
      </w:r>
      <w:r w:rsidR="00102A17">
        <w:rPr>
          <w:rFonts w:cstheme="majorHAnsi"/>
        </w:rPr>
        <w:t>Docker</w:t>
      </w:r>
      <w:r w:rsidRPr="000942E2">
        <w:rPr>
          <w:rFonts w:cstheme="majorHAnsi"/>
        </w:rPr>
        <w:t>.</w:t>
      </w:r>
    </w:p>
    <w:p w14:paraId="6EACD812" w14:textId="4B6916D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</w:t>
      </w:r>
      <w:r w:rsidR="00A90924">
        <w:rPr>
          <w:rFonts w:cstheme="majorHAnsi"/>
        </w:rPr>
        <w:t>object-oriented programming</w:t>
      </w:r>
      <w:r w:rsidRPr="000942E2">
        <w:rPr>
          <w:rFonts w:cstheme="majorHAnsi"/>
        </w:rPr>
        <w:t xml:space="preserve"> concepts to develop UI components that could be reused across the Web Application.</w:t>
      </w:r>
    </w:p>
    <w:p w14:paraId="77EA17EE" w14:textId="076D7285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Extensively used Git for version </w:t>
      </w:r>
      <w:r w:rsidR="00102A17">
        <w:rPr>
          <w:rFonts w:cstheme="majorHAnsi"/>
        </w:rPr>
        <w:t>control</w:t>
      </w:r>
      <w:r w:rsidRPr="000942E2">
        <w:rPr>
          <w:rFonts w:cstheme="majorHAnsi"/>
        </w:rPr>
        <w:t xml:space="preserve"> and regularly pushed the code to </w:t>
      </w:r>
      <w:r w:rsidRPr="000942E2">
        <w:rPr>
          <w:rFonts w:cstheme="majorHAnsi"/>
          <w:b/>
          <w:bCs/>
        </w:rPr>
        <w:t>GitHub</w:t>
      </w:r>
      <w:r w:rsidRPr="000942E2">
        <w:rPr>
          <w:rFonts w:cstheme="majorHAnsi"/>
        </w:rPr>
        <w:t>.</w:t>
      </w:r>
    </w:p>
    <w:p w14:paraId="6AA50D27" w14:textId="726A421B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JIRA as the bug tracking system to track and maintain the history of bugs/issues on </w:t>
      </w:r>
      <w:r w:rsidR="00102A17">
        <w:rPr>
          <w:rFonts w:cstheme="majorHAnsi"/>
        </w:rPr>
        <w:t xml:space="preserve">an </w:t>
      </w:r>
      <w:r w:rsidRPr="000942E2">
        <w:rPr>
          <w:rFonts w:cstheme="majorHAnsi"/>
        </w:rPr>
        <w:t>everyday basis.</w:t>
      </w:r>
    </w:p>
    <w:p w14:paraId="58F68F92" w14:textId="1FACB09E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Experience in Unit Testing framework</w:t>
      </w:r>
      <w:r w:rsidR="00102A17">
        <w:rPr>
          <w:rFonts w:cstheme="majorHAnsi"/>
        </w:rPr>
        <w:t>,</w:t>
      </w:r>
      <w:r w:rsidRPr="000942E2">
        <w:rPr>
          <w:rFonts w:cstheme="majorHAnsi"/>
        </w:rPr>
        <w:t xml:space="preserve"> </w:t>
      </w:r>
      <w:r w:rsidRPr="000942E2">
        <w:rPr>
          <w:rFonts w:cstheme="majorHAnsi"/>
          <w:b/>
          <w:bCs/>
        </w:rPr>
        <w:t>JEST</w:t>
      </w:r>
      <w:r w:rsidRPr="000942E2">
        <w:rPr>
          <w:rFonts w:cstheme="majorHAnsi"/>
        </w:rPr>
        <w:t xml:space="preserve"> Integration Testing and in preparing Test cases.</w:t>
      </w:r>
    </w:p>
    <w:p w14:paraId="2AB5C597" w14:textId="07D24A6F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Performed the System Testing</w:t>
      </w:r>
      <w:r w:rsidR="00A90924">
        <w:rPr>
          <w:rFonts w:cstheme="majorHAnsi"/>
        </w:rPr>
        <w:t xml:space="preserve"> and</w:t>
      </w:r>
      <w:r w:rsidRPr="000942E2">
        <w:rPr>
          <w:rFonts w:cstheme="majorHAnsi"/>
        </w:rPr>
        <w:t xml:space="preserve"> Regression Testing for </w:t>
      </w:r>
      <w:r w:rsidR="00102A17">
        <w:rPr>
          <w:rFonts w:cstheme="majorHAnsi"/>
        </w:rPr>
        <w:t xml:space="preserve">the </w:t>
      </w:r>
      <w:r w:rsidRPr="000942E2">
        <w:rPr>
          <w:rFonts w:cstheme="majorHAnsi"/>
        </w:rPr>
        <w:t xml:space="preserve">Complete UI after fixing the Issues reported by </w:t>
      </w:r>
      <w:r w:rsidR="00102A17">
        <w:rPr>
          <w:rFonts w:cstheme="majorHAnsi"/>
        </w:rPr>
        <w:t xml:space="preserve">the </w:t>
      </w:r>
      <w:r w:rsidRPr="000942E2">
        <w:rPr>
          <w:rFonts w:cstheme="majorHAnsi"/>
        </w:rPr>
        <w:t>Testing Team.</w:t>
      </w:r>
    </w:p>
    <w:p w14:paraId="1EF9DF36" w14:textId="3DD89465" w:rsidR="00D5577F" w:rsidRPr="0052111B" w:rsidRDefault="00D5577F" w:rsidP="00A90924">
      <w:pPr>
        <w:pStyle w:val="Heading2"/>
        <w:spacing w:before="120"/>
        <w:rPr>
          <w:rFonts w:asciiTheme="minorHAnsi" w:hAnsiTheme="minorHAnsi" w:cstheme="majorHAnsi"/>
          <w:lang w:val="es-ES"/>
        </w:rPr>
      </w:pPr>
      <w:r w:rsidRPr="0052111B">
        <w:rPr>
          <w:rFonts w:asciiTheme="minorHAnsi" w:hAnsiTheme="minorHAnsi" w:cstheme="majorHAnsi"/>
          <w:lang w:val="es-ES"/>
        </w:rPr>
        <w:t>USS – Client: Vanguard, DE (Jun 2018 – Feb 2020)</w:t>
      </w:r>
    </w:p>
    <w:p w14:paraId="0931D578" w14:textId="08C20C85" w:rsidR="00D5577F" w:rsidRPr="000942E2" w:rsidRDefault="000026A0" w:rsidP="00D5577F">
      <w:pPr>
        <w:rPr>
          <w:rFonts w:cstheme="majorHAnsi"/>
        </w:rPr>
      </w:pPr>
      <w:r w:rsidRPr="000942E2">
        <w:rPr>
          <w:rFonts w:cstheme="majorHAnsi"/>
        </w:rPr>
        <w:t>Consultant</w:t>
      </w:r>
      <w:r w:rsidR="00D5577F" w:rsidRPr="000942E2">
        <w:rPr>
          <w:rFonts w:cstheme="majorHAnsi"/>
        </w:rPr>
        <w:t xml:space="preserve"> (Front End Developer)</w:t>
      </w:r>
    </w:p>
    <w:p w14:paraId="1791766C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Developing the corporate website using </w:t>
      </w:r>
      <w:r w:rsidRPr="000942E2">
        <w:rPr>
          <w:rFonts w:cstheme="majorHAnsi"/>
          <w:b/>
          <w:bCs/>
        </w:rPr>
        <w:t>ReactJS</w:t>
      </w:r>
      <w:r w:rsidRPr="000942E2">
        <w:rPr>
          <w:rFonts w:cstheme="majorHAnsi"/>
        </w:rPr>
        <w:t xml:space="preserve">, HTML5, CSS3, </w:t>
      </w:r>
      <w:r w:rsidRPr="000942E2">
        <w:rPr>
          <w:rFonts w:cstheme="majorHAnsi"/>
          <w:b/>
          <w:bCs/>
        </w:rPr>
        <w:t>Bootstrap</w:t>
      </w:r>
      <w:r w:rsidRPr="000942E2">
        <w:rPr>
          <w:rFonts w:cstheme="majorHAnsi"/>
        </w:rPr>
        <w:t>.</w:t>
      </w:r>
    </w:p>
    <w:p w14:paraId="4278C62E" w14:textId="386A2635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Developed the responsive web design using React Bootstrap to build the grids, layouts</w:t>
      </w:r>
      <w:r w:rsidR="00A90924">
        <w:rPr>
          <w:rFonts w:cstheme="majorHAnsi"/>
        </w:rPr>
        <w:t>,</w:t>
      </w:r>
      <w:r w:rsidRPr="000942E2">
        <w:rPr>
          <w:rFonts w:cstheme="majorHAnsi"/>
        </w:rPr>
        <w:t xml:space="preserve"> and components.</w:t>
      </w:r>
    </w:p>
    <w:p w14:paraId="2E57AE5A" w14:textId="05A2DFD4" w:rsidR="00D5577F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Designed CSS templates for use in all pages on the website</w:t>
      </w:r>
      <w:r w:rsidR="00A90924">
        <w:rPr>
          <w:rFonts w:cstheme="majorHAnsi"/>
        </w:rPr>
        <w:t>,</w:t>
      </w:r>
      <w:r w:rsidRPr="000942E2">
        <w:rPr>
          <w:rFonts w:cstheme="majorHAnsi"/>
        </w:rPr>
        <w:t xml:space="preserve"> working with CSS Background, positioning, text, border, margin, padding, and table.</w:t>
      </w:r>
    </w:p>
    <w:p w14:paraId="088A232E" w14:textId="59022B16" w:rsidR="00182387" w:rsidRPr="00182387" w:rsidRDefault="00182387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Implemented </w:t>
      </w:r>
      <w:r>
        <w:rPr>
          <w:rFonts w:cstheme="majorHAnsi"/>
        </w:rPr>
        <w:t>ReactJS</w:t>
      </w:r>
      <w:r w:rsidRPr="000942E2">
        <w:rPr>
          <w:rFonts w:cstheme="majorHAnsi"/>
        </w:rPr>
        <w:t xml:space="preserve"> code to handle </w:t>
      </w:r>
      <w:r>
        <w:rPr>
          <w:rFonts w:cstheme="majorHAnsi"/>
        </w:rPr>
        <w:t>cross-browser</w:t>
      </w:r>
      <w:r w:rsidRPr="000942E2">
        <w:rPr>
          <w:rFonts w:cstheme="majorHAnsi"/>
        </w:rPr>
        <w:t xml:space="preserve"> compatibility issues in </w:t>
      </w:r>
      <w:r>
        <w:rPr>
          <w:rFonts w:cstheme="majorHAnsi"/>
          <w:b/>
          <w:bCs/>
        </w:rPr>
        <w:t>Mozilla</w:t>
      </w:r>
      <w:r w:rsidRPr="000942E2">
        <w:rPr>
          <w:rFonts w:cstheme="majorHAnsi"/>
        </w:rPr>
        <w:t>, IE 7, 8, 9, Safari</w:t>
      </w:r>
      <w:r>
        <w:rPr>
          <w:rFonts w:cstheme="majorHAnsi"/>
        </w:rPr>
        <w:t>,</w:t>
      </w:r>
      <w:r w:rsidRPr="000942E2">
        <w:rPr>
          <w:rFonts w:cstheme="majorHAnsi"/>
        </w:rPr>
        <w:t xml:space="preserve"> and FF.</w:t>
      </w:r>
    </w:p>
    <w:p w14:paraId="74C86BCA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Applied optimization techniques to reduce page size and load times to enhance user experience using sprites.</w:t>
      </w:r>
    </w:p>
    <w:p w14:paraId="6010474B" w14:textId="7D446361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Involved in </w:t>
      </w:r>
      <w:r w:rsidR="00A90924">
        <w:rPr>
          <w:rFonts w:cstheme="majorHAnsi"/>
        </w:rPr>
        <w:t xml:space="preserve">the </w:t>
      </w:r>
      <w:r w:rsidRPr="000942E2">
        <w:rPr>
          <w:rFonts w:cstheme="majorHAnsi"/>
        </w:rPr>
        <w:t xml:space="preserve">integration of </w:t>
      </w:r>
      <w:r w:rsidR="00A90924">
        <w:rPr>
          <w:rFonts w:cstheme="majorHAnsi"/>
        </w:rPr>
        <w:t>CloudWatch</w:t>
      </w:r>
      <w:r w:rsidRPr="000942E2">
        <w:rPr>
          <w:rFonts w:cstheme="majorHAnsi"/>
        </w:rPr>
        <w:t xml:space="preserve"> Events for </w:t>
      </w:r>
      <w:r w:rsidRPr="000942E2">
        <w:rPr>
          <w:rFonts w:cstheme="majorHAnsi"/>
          <w:b/>
          <w:bCs/>
        </w:rPr>
        <w:t>AWS</w:t>
      </w:r>
      <w:r w:rsidRPr="000942E2">
        <w:rPr>
          <w:rFonts w:cstheme="majorHAnsi"/>
        </w:rPr>
        <w:t xml:space="preserve"> Infrastructure.</w:t>
      </w:r>
    </w:p>
    <w:p w14:paraId="73F0EF2F" w14:textId="21008220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React-Router to turn </w:t>
      </w:r>
      <w:r w:rsidR="00F10B94">
        <w:rPr>
          <w:rFonts w:cstheme="majorHAnsi"/>
        </w:rPr>
        <w:t xml:space="preserve">the </w:t>
      </w:r>
      <w:r w:rsidRPr="000942E2">
        <w:rPr>
          <w:rFonts w:cstheme="majorHAnsi"/>
        </w:rPr>
        <w:t xml:space="preserve">application into </w:t>
      </w:r>
      <w:r w:rsidR="00F10B94">
        <w:rPr>
          <w:rFonts w:cstheme="majorHAnsi"/>
        </w:rPr>
        <w:t>a single-page</w:t>
      </w:r>
      <w:r w:rsidRPr="000942E2">
        <w:rPr>
          <w:rFonts w:cstheme="majorHAnsi"/>
        </w:rPr>
        <w:t xml:space="preserve"> </w:t>
      </w:r>
      <w:r w:rsidR="00F10B94">
        <w:rPr>
          <w:rFonts w:cstheme="majorHAnsi"/>
        </w:rPr>
        <w:t>a</w:t>
      </w:r>
      <w:r w:rsidRPr="000942E2">
        <w:rPr>
          <w:rFonts w:cstheme="majorHAnsi"/>
        </w:rPr>
        <w:t>pplication.</w:t>
      </w:r>
    </w:p>
    <w:p w14:paraId="7D14C5FF" w14:textId="14F3B7C8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Worked on 24x7 Production Support on Weekly basis and handled all types of P1,</w:t>
      </w:r>
      <w:r w:rsidR="00DB5D66">
        <w:rPr>
          <w:rFonts w:cstheme="majorHAnsi"/>
        </w:rPr>
        <w:t xml:space="preserve"> </w:t>
      </w:r>
      <w:r w:rsidRPr="000942E2">
        <w:rPr>
          <w:rFonts w:cstheme="majorHAnsi"/>
        </w:rPr>
        <w:t>P2,</w:t>
      </w:r>
      <w:r w:rsidR="00DB5D66">
        <w:rPr>
          <w:rFonts w:cstheme="majorHAnsi"/>
        </w:rPr>
        <w:t xml:space="preserve"> </w:t>
      </w:r>
      <w:r w:rsidRPr="000942E2">
        <w:rPr>
          <w:rFonts w:cstheme="majorHAnsi"/>
        </w:rPr>
        <w:t>P3 tickets with in SLA.</w:t>
      </w:r>
    </w:p>
    <w:p w14:paraId="20FCC572" w14:textId="3369A3F8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Experienced in working on Incident Management and </w:t>
      </w:r>
      <w:r w:rsidR="00F10B94">
        <w:rPr>
          <w:rFonts w:cstheme="majorHAnsi"/>
        </w:rPr>
        <w:t>handling</w:t>
      </w:r>
      <w:r w:rsidRPr="000942E2">
        <w:rPr>
          <w:rFonts w:cstheme="majorHAnsi"/>
        </w:rPr>
        <w:t xml:space="preserve"> various Incidents on time.</w:t>
      </w:r>
    </w:p>
    <w:p w14:paraId="5F75D30D" w14:textId="4A5C627C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Proficient in building Responsive Web User </w:t>
      </w:r>
      <w:r w:rsidR="000026A0" w:rsidRPr="000942E2">
        <w:rPr>
          <w:rFonts w:cstheme="majorHAnsi"/>
        </w:rPr>
        <w:t>Interfaces (</w:t>
      </w:r>
      <w:r w:rsidRPr="000942E2">
        <w:rPr>
          <w:rFonts w:cstheme="majorHAnsi"/>
        </w:rPr>
        <w:t>UI) using HTML</w:t>
      </w:r>
      <w:r w:rsidR="000026A0" w:rsidRPr="000942E2">
        <w:rPr>
          <w:rFonts w:cstheme="majorHAnsi"/>
        </w:rPr>
        <w:t>5, CSS</w:t>
      </w:r>
      <w:r w:rsidRPr="000942E2">
        <w:rPr>
          <w:rFonts w:cstheme="majorHAnsi"/>
        </w:rPr>
        <w:t>3 Media Queries,</w:t>
      </w:r>
      <w:r w:rsidR="00F10B94">
        <w:rPr>
          <w:rFonts w:cstheme="majorHAnsi"/>
        </w:rPr>
        <w:t xml:space="preserve"> </w:t>
      </w:r>
      <w:r w:rsidRPr="000942E2">
        <w:rPr>
          <w:rFonts w:cstheme="majorHAnsi"/>
        </w:rPr>
        <w:t>ReactJS</w:t>
      </w:r>
      <w:r w:rsidR="00F10B94">
        <w:rPr>
          <w:rFonts w:cstheme="majorHAnsi"/>
        </w:rPr>
        <w:t>,</w:t>
      </w:r>
      <w:r w:rsidRPr="000942E2">
        <w:rPr>
          <w:rFonts w:cstheme="majorHAnsi"/>
        </w:rPr>
        <w:t xml:space="preserve"> and JavaScript that </w:t>
      </w:r>
      <w:r w:rsidR="00F10B94">
        <w:rPr>
          <w:rFonts w:cstheme="majorHAnsi"/>
        </w:rPr>
        <w:t>follow</w:t>
      </w:r>
      <w:r w:rsidRPr="000942E2">
        <w:rPr>
          <w:rFonts w:cstheme="majorHAnsi"/>
        </w:rPr>
        <w:t xml:space="preserve"> </w:t>
      </w:r>
      <w:r w:rsidRPr="000942E2">
        <w:rPr>
          <w:rFonts w:cstheme="majorHAnsi"/>
          <w:b/>
          <w:bCs/>
        </w:rPr>
        <w:t>W3C Web Standards</w:t>
      </w:r>
      <w:r w:rsidRPr="000942E2">
        <w:rPr>
          <w:rFonts w:cstheme="majorHAnsi"/>
        </w:rPr>
        <w:t>.</w:t>
      </w:r>
    </w:p>
    <w:p w14:paraId="462E7E34" w14:textId="169C6039" w:rsidR="00D5577F" w:rsidRPr="000942E2" w:rsidRDefault="000026A0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Components</w:t>
      </w:r>
      <w:r w:rsidR="00D5577F" w:rsidRPr="000942E2">
        <w:rPr>
          <w:rFonts w:cstheme="majorHAnsi"/>
        </w:rPr>
        <w:t xml:space="preserve"> for </w:t>
      </w:r>
      <w:r w:rsidR="00F10B94">
        <w:rPr>
          <w:rFonts w:cstheme="majorHAnsi"/>
        </w:rPr>
        <w:t xml:space="preserve">the </w:t>
      </w:r>
      <w:r w:rsidR="00D5577F" w:rsidRPr="000942E2">
        <w:rPr>
          <w:rFonts w:cstheme="majorHAnsi"/>
        </w:rPr>
        <w:t>UX-Library consisted of Button, Checkbox, Input, Icons, Toggle Button, Dropdown, Multi-Level Dropdown</w:t>
      </w:r>
      <w:r w:rsidR="00F10B94">
        <w:rPr>
          <w:rFonts w:cstheme="majorHAnsi"/>
        </w:rPr>
        <w:t>,</w:t>
      </w:r>
      <w:r w:rsidR="00D5577F" w:rsidRPr="000942E2">
        <w:rPr>
          <w:rFonts w:cstheme="majorHAnsi"/>
        </w:rPr>
        <w:t xml:space="preserve"> and many more.</w:t>
      </w:r>
    </w:p>
    <w:p w14:paraId="00AC5AA0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lastRenderedPageBreak/>
        <w:t>Worked closely with the Back-End team to display data using the Custom Components, library Components, and Redux.</w:t>
      </w:r>
    </w:p>
    <w:p w14:paraId="1400D860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Extensively used debugging tools such as </w:t>
      </w:r>
      <w:r w:rsidRPr="000942E2">
        <w:rPr>
          <w:rFonts w:cstheme="majorHAnsi"/>
          <w:b/>
          <w:bCs/>
        </w:rPr>
        <w:t>Firebug</w:t>
      </w:r>
      <w:r w:rsidRPr="000942E2">
        <w:rPr>
          <w:rFonts w:cstheme="majorHAnsi"/>
        </w:rPr>
        <w:t xml:space="preserve"> and IE Dev tools to investigate the issues and fix the bugs.</w:t>
      </w:r>
    </w:p>
    <w:p w14:paraId="7F79A307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Monitoring the offshore work and providing technical help to the offshore team for their </w:t>
      </w:r>
      <w:r w:rsidRPr="000942E2">
        <w:rPr>
          <w:rFonts w:cstheme="majorHAnsi"/>
          <w:b/>
          <w:bCs/>
        </w:rPr>
        <w:t>JIRA</w:t>
      </w:r>
      <w:r w:rsidRPr="000942E2">
        <w:rPr>
          <w:rFonts w:cstheme="majorHAnsi"/>
        </w:rPr>
        <w:t xml:space="preserve"> tickets.</w:t>
      </w:r>
    </w:p>
    <w:p w14:paraId="787040AC" w14:textId="1AB7619C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Interacted with Testing Team, Scrum Masters, and Business Analysts for </w:t>
      </w:r>
      <w:r w:rsidR="000026A0" w:rsidRPr="000942E2">
        <w:rPr>
          <w:rFonts w:cstheme="majorHAnsi"/>
        </w:rPr>
        <w:t>fixing</w:t>
      </w:r>
      <w:r w:rsidRPr="000942E2">
        <w:rPr>
          <w:rFonts w:cstheme="majorHAnsi"/>
        </w:rPr>
        <w:t xml:space="preserve"> Issues.</w:t>
      </w:r>
    </w:p>
    <w:p w14:paraId="0B834F6D" w14:textId="58B8CD79" w:rsidR="00D5577F" w:rsidRPr="000942E2" w:rsidRDefault="00D5577F" w:rsidP="00305689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USS – Client: JP Morgan Chase, OH (Jan 2015 – May 2018)</w:t>
      </w:r>
    </w:p>
    <w:p w14:paraId="78982C3D" w14:textId="7E939B11" w:rsidR="00722C48" w:rsidRPr="000942E2" w:rsidRDefault="000026A0" w:rsidP="00722C48">
      <w:pPr>
        <w:rPr>
          <w:rFonts w:cstheme="majorHAnsi"/>
        </w:rPr>
      </w:pPr>
      <w:r w:rsidRPr="000942E2">
        <w:rPr>
          <w:rFonts w:cstheme="majorHAnsi"/>
        </w:rPr>
        <w:t>Consultant</w:t>
      </w:r>
      <w:r w:rsidR="00722C48" w:rsidRPr="000942E2">
        <w:rPr>
          <w:rFonts w:cstheme="majorHAnsi"/>
        </w:rPr>
        <w:t xml:space="preserve"> (UI Developer)</w:t>
      </w:r>
    </w:p>
    <w:p w14:paraId="7146110A" w14:textId="52FC7CA5" w:rsidR="00D5577F" w:rsidRPr="000942E2" w:rsidRDefault="00722C48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Worked on an </w:t>
      </w:r>
      <w:r w:rsidRPr="000942E2">
        <w:rPr>
          <w:rFonts w:cstheme="majorHAnsi"/>
          <w:b/>
          <w:bCs/>
        </w:rPr>
        <w:t>Agile</w:t>
      </w:r>
      <w:r w:rsidRPr="000942E2">
        <w:rPr>
          <w:rFonts w:cstheme="majorHAnsi"/>
        </w:rPr>
        <w:t xml:space="preserve"> (Scrum) Development Team to deliver regular updates to </w:t>
      </w:r>
      <w:r w:rsidR="00802F13">
        <w:rPr>
          <w:rFonts w:cstheme="majorHAnsi"/>
        </w:rPr>
        <w:t xml:space="preserve">the </w:t>
      </w:r>
      <w:r w:rsidRPr="000942E2">
        <w:rPr>
          <w:rFonts w:cstheme="majorHAnsi"/>
        </w:rPr>
        <w:t>business team and project managers.</w:t>
      </w:r>
    </w:p>
    <w:p w14:paraId="3118D19E" w14:textId="77777777" w:rsidR="0030418F" w:rsidRDefault="0030418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30418F">
        <w:rPr>
          <w:rFonts w:cstheme="majorHAnsi"/>
        </w:rPr>
        <w:t>Responsible for Angular UI architecture — developed reusable modules and shared components such as tree views, slide panels, and data grids.</w:t>
      </w:r>
    </w:p>
    <w:p w14:paraId="27FF1342" w14:textId="77777777" w:rsidR="002773E3" w:rsidRDefault="002773E3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2773E3">
        <w:rPr>
          <w:rFonts w:cstheme="majorHAnsi"/>
        </w:rPr>
        <w:t>Utilized Angular for efficient rendering and two-way data binding, ensuring faster performance and reusable component development.</w:t>
      </w:r>
    </w:p>
    <w:p w14:paraId="11802382" w14:textId="4C4FAF26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Implemented various screens for the front end using </w:t>
      </w:r>
      <w:r w:rsidRPr="000942E2">
        <w:rPr>
          <w:rFonts w:cstheme="majorHAnsi"/>
          <w:b/>
          <w:bCs/>
        </w:rPr>
        <w:t>React.js</w:t>
      </w:r>
      <w:r w:rsidRPr="000942E2">
        <w:rPr>
          <w:rFonts w:cstheme="majorHAnsi"/>
        </w:rPr>
        <w:t xml:space="preserve"> and used various predefined components from NPM (Node Package Manager) and </w:t>
      </w:r>
      <w:r w:rsidR="00DC4236">
        <w:rPr>
          <w:rFonts w:cstheme="majorHAnsi"/>
        </w:rPr>
        <w:t>the Redux</w:t>
      </w:r>
      <w:r w:rsidRPr="000942E2">
        <w:rPr>
          <w:rFonts w:cstheme="majorHAnsi"/>
        </w:rPr>
        <w:t xml:space="preserve"> library.</w:t>
      </w:r>
    </w:p>
    <w:p w14:paraId="78BAF9DB" w14:textId="65EBFB58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</w:t>
      </w:r>
      <w:r w:rsidR="00ED55B1">
        <w:rPr>
          <w:rFonts w:cstheme="majorHAnsi"/>
        </w:rPr>
        <w:t xml:space="preserve">angular </w:t>
      </w:r>
      <w:r w:rsidRPr="000942E2">
        <w:rPr>
          <w:rFonts w:cstheme="majorHAnsi"/>
        </w:rPr>
        <w:t>for faster compilation and developing reusable components.</w:t>
      </w:r>
    </w:p>
    <w:p w14:paraId="614CB19F" w14:textId="76FDCDE6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Extensively worked on </w:t>
      </w:r>
      <w:r w:rsidR="00DC4236">
        <w:rPr>
          <w:rFonts w:cstheme="majorHAnsi"/>
        </w:rPr>
        <w:t>Angular</w:t>
      </w:r>
      <w:r w:rsidRPr="000942E2">
        <w:rPr>
          <w:rFonts w:cstheme="majorHAnsi"/>
        </w:rPr>
        <w:t xml:space="preserve"> 5 concepts like building components, data binding, event binding, </w:t>
      </w:r>
      <w:r w:rsidR="000026A0" w:rsidRPr="000942E2">
        <w:rPr>
          <w:rFonts w:cstheme="majorHAnsi"/>
        </w:rPr>
        <w:t>hostlistners, styling</w:t>
      </w:r>
      <w:r w:rsidRPr="000942E2">
        <w:rPr>
          <w:rFonts w:cstheme="majorHAnsi"/>
        </w:rPr>
        <w:t xml:space="preserve"> elements dynamically using </w:t>
      </w:r>
      <w:r w:rsidR="000026A0" w:rsidRPr="000942E2">
        <w:rPr>
          <w:rFonts w:cstheme="majorHAnsi"/>
        </w:rPr>
        <w:t>ngClass, show</w:t>
      </w:r>
      <w:r w:rsidRPr="000942E2">
        <w:rPr>
          <w:rFonts w:cstheme="majorHAnsi"/>
        </w:rPr>
        <w:t xml:space="preserve"> and hide particular element using ngshow/hide.</w:t>
      </w:r>
    </w:p>
    <w:p w14:paraId="5646FDD2" w14:textId="17851739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Handled and </w:t>
      </w:r>
      <w:r w:rsidR="000026A0" w:rsidRPr="000942E2">
        <w:rPr>
          <w:rFonts w:cstheme="majorHAnsi"/>
        </w:rPr>
        <w:t>built</w:t>
      </w:r>
      <w:r w:rsidRPr="000942E2">
        <w:rPr>
          <w:rFonts w:cstheme="majorHAnsi"/>
        </w:rPr>
        <w:t xml:space="preserve"> multiple </w:t>
      </w:r>
      <w:r w:rsidR="00DC4236">
        <w:rPr>
          <w:rFonts w:cstheme="majorHAnsi"/>
        </w:rPr>
        <w:t>experiences</w:t>
      </w:r>
      <w:r w:rsidRPr="000942E2">
        <w:rPr>
          <w:rFonts w:cstheme="majorHAnsi"/>
        </w:rPr>
        <w:t xml:space="preserve"> in </w:t>
      </w:r>
      <w:r w:rsidRPr="000942E2">
        <w:rPr>
          <w:rFonts w:cstheme="majorHAnsi"/>
          <w:b/>
          <w:bCs/>
        </w:rPr>
        <w:t>RESTful web services</w:t>
      </w:r>
      <w:r w:rsidRPr="000942E2">
        <w:rPr>
          <w:rFonts w:cstheme="majorHAnsi"/>
        </w:rPr>
        <w:t xml:space="preserve"> to </w:t>
      </w:r>
      <w:r w:rsidR="000026A0" w:rsidRPr="000942E2">
        <w:rPr>
          <w:rFonts w:cstheme="majorHAnsi"/>
        </w:rPr>
        <w:t>integrate</w:t>
      </w:r>
      <w:r w:rsidRPr="000942E2">
        <w:rPr>
          <w:rFonts w:cstheme="majorHAnsi"/>
        </w:rPr>
        <w:t xml:space="preserve"> </w:t>
      </w:r>
      <w:r w:rsidR="00DC4236">
        <w:rPr>
          <w:rFonts w:cstheme="majorHAnsi"/>
        </w:rPr>
        <w:t>server-side</w:t>
      </w:r>
      <w:r w:rsidRPr="000942E2">
        <w:rPr>
          <w:rFonts w:cstheme="majorHAnsi"/>
        </w:rPr>
        <w:t xml:space="preserve"> to </w:t>
      </w:r>
      <w:r w:rsidR="00DC4236">
        <w:rPr>
          <w:rFonts w:cstheme="majorHAnsi"/>
        </w:rPr>
        <w:t>client-side</w:t>
      </w:r>
    </w:p>
    <w:p w14:paraId="7C84520E" w14:textId="02EE1FCB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Worked with </w:t>
      </w:r>
      <w:r w:rsidR="00DC4236">
        <w:rPr>
          <w:rFonts w:cstheme="majorHAnsi"/>
        </w:rPr>
        <w:t xml:space="preserve">the </w:t>
      </w:r>
      <w:r w:rsidRPr="000942E2">
        <w:rPr>
          <w:rFonts w:cstheme="majorHAnsi"/>
          <w:b/>
          <w:bCs/>
        </w:rPr>
        <w:t>JEST</w:t>
      </w:r>
      <w:r w:rsidRPr="000942E2">
        <w:rPr>
          <w:rFonts w:cstheme="majorHAnsi"/>
        </w:rPr>
        <w:t xml:space="preserve"> unit test framework to write unit tests for </w:t>
      </w:r>
      <w:r w:rsidRPr="000942E2">
        <w:rPr>
          <w:rFonts w:cstheme="majorHAnsi"/>
          <w:b/>
          <w:bCs/>
        </w:rPr>
        <w:t>JavaScript</w:t>
      </w:r>
      <w:r w:rsidRPr="000942E2">
        <w:rPr>
          <w:rFonts w:cstheme="majorHAnsi"/>
        </w:rPr>
        <w:t xml:space="preserve"> code.</w:t>
      </w:r>
    </w:p>
    <w:p w14:paraId="7B4CCB15" w14:textId="0AEEFFAC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Responsible for developing the UI pages using </w:t>
      </w:r>
      <w:r w:rsidR="00DC4236">
        <w:rPr>
          <w:rFonts w:cstheme="majorHAnsi"/>
        </w:rPr>
        <w:t>Angular</w:t>
      </w:r>
      <w:r w:rsidRPr="000942E2">
        <w:rPr>
          <w:rFonts w:cstheme="majorHAnsi"/>
        </w:rPr>
        <w:t xml:space="preserve"> </w:t>
      </w:r>
      <w:r w:rsidR="000026A0" w:rsidRPr="000942E2">
        <w:rPr>
          <w:rFonts w:cstheme="majorHAnsi"/>
        </w:rPr>
        <w:t xml:space="preserve">5, HTML, CSS, </w:t>
      </w:r>
      <w:r w:rsidR="00DC4236">
        <w:rPr>
          <w:rFonts w:cstheme="majorHAnsi"/>
        </w:rPr>
        <w:t xml:space="preserve">and </w:t>
      </w:r>
      <w:r w:rsidR="000026A0" w:rsidRPr="000942E2">
        <w:rPr>
          <w:rFonts w:cstheme="majorHAnsi"/>
        </w:rPr>
        <w:t>JavaScript</w:t>
      </w:r>
      <w:r w:rsidRPr="000942E2">
        <w:rPr>
          <w:rFonts w:cstheme="majorHAnsi"/>
        </w:rPr>
        <w:t>.</w:t>
      </w:r>
    </w:p>
    <w:p w14:paraId="4C17E954" w14:textId="0CC898DE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Responsible </w:t>
      </w:r>
      <w:r w:rsidR="00DC4236">
        <w:rPr>
          <w:rFonts w:cstheme="majorHAnsi"/>
        </w:rPr>
        <w:t>for</w:t>
      </w:r>
      <w:r w:rsidRPr="000942E2">
        <w:rPr>
          <w:rFonts w:cstheme="majorHAnsi"/>
        </w:rPr>
        <w:t xml:space="preserve"> </w:t>
      </w:r>
      <w:r w:rsidR="00DC4236">
        <w:rPr>
          <w:rFonts w:cstheme="majorHAnsi"/>
        </w:rPr>
        <w:t xml:space="preserve">the </w:t>
      </w:r>
      <w:r w:rsidR="000026A0" w:rsidRPr="000942E2">
        <w:rPr>
          <w:rFonts w:cstheme="majorHAnsi"/>
        </w:rPr>
        <w:t>style, look</w:t>
      </w:r>
      <w:r w:rsidR="00DC4236">
        <w:rPr>
          <w:rFonts w:cstheme="majorHAnsi"/>
        </w:rPr>
        <w:t>,</w:t>
      </w:r>
      <w:r w:rsidRPr="000942E2">
        <w:rPr>
          <w:rFonts w:cstheme="majorHAnsi"/>
        </w:rPr>
        <w:t xml:space="preserve"> and feel of the web page with </w:t>
      </w:r>
      <w:r w:rsidRPr="000942E2">
        <w:rPr>
          <w:rFonts w:cstheme="majorHAnsi"/>
          <w:b/>
          <w:bCs/>
        </w:rPr>
        <w:t>SASS</w:t>
      </w:r>
      <w:r w:rsidRPr="000942E2">
        <w:rPr>
          <w:rFonts w:cstheme="majorHAnsi"/>
        </w:rPr>
        <w:t xml:space="preserve"> that extends CSS with dynamic behavior such as </w:t>
      </w:r>
      <w:r w:rsidR="00DC4236">
        <w:rPr>
          <w:rFonts w:cstheme="majorHAnsi"/>
        </w:rPr>
        <w:t>variables</w:t>
      </w:r>
      <w:r w:rsidR="000026A0" w:rsidRPr="000942E2">
        <w:rPr>
          <w:rFonts w:cstheme="majorHAnsi"/>
        </w:rPr>
        <w:t>, operations</w:t>
      </w:r>
      <w:r w:rsidR="00DC4236">
        <w:rPr>
          <w:rFonts w:cstheme="majorHAnsi"/>
        </w:rPr>
        <w:t>,</w:t>
      </w:r>
      <w:r w:rsidRPr="000942E2">
        <w:rPr>
          <w:rFonts w:cstheme="majorHAnsi"/>
        </w:rPr>
        <w:t xml:space="preserve"> and functions.</w:t>
      </w:r>
    </w:p>
    <w:p w14:paraId="4C5F095E" w14:textId="7260B692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Implemented </w:t>
      </w:r>
      <w:r w:rsidRPr="000942E2">
        <w:rPr>
          <w:rFonts w:cstheme="majorHAnsi"/>
          <w:b/>
          <w:bCs/>
        </w:rPr>
        <w:t>HTTP</w:t>
      </w:r>
      <w:r w:rsidRPr="000942E2">
        <w:rPr>
          <w:rFonts w:cstheme="majorHAnsi"/>
        </w:rPr>
        <w:t xml:space="preserve"> requests using </w:t>
      </w:r>
      <w:r w:rsidR="00DC4236">
        <w:rPr>
          <w:rFonts w:cstheme="majorHAnsi"/>
        </w:rPr>
        <w:t xml:space="preserve">the </w:t>
      </w:r>
      <w:r w:rsidRPr="000942E2">
        <w:rPr>
          <w:rFonts w:cstheme="majorHAnsi"/>
        </w:rPr>
        <w:t xml:space="preserve">RxJS Observable library to handle multiple values over </w:t>
      </w:r>
      <w:r w:rsidR="000026A0" w:rsidRPr="000942E2">
        <w:rPr>
          <w:rFonts w:cstheme="majorHAnsi"/>
        </w:rPr>
        <w:t>time.</w:t>
      </w:r>
    </w:p>
    <w:p w14:paraId="5F78D3F6" w14:textId="19FA6278" w:rsidR="00722C48" w:rsidRPr="000942E2" w:rsidRDefault="00722C48" w:rsidP="00802F13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 xml:space="preserve">USS – Client: </w:t>
      </w:r>
      <w:r w:rsidR="0052111B">
        <w:rPr>
          <w:rFonts w:asciiTheme="minorHAnsi" w:hAnsiTheme="minorHAnsi" w:cstheme="majorHAnsi"/>
        </w:rPr>
        <w:t>Charles Schwab</w:t>
      </w:r>
      <w:r w:rsidRPr="000942E2">
        <w:rPr>
          <w:rFonts w:asciiTheme="minorHAnsi" w:hAnsiTheme="minorHAnsi" w:cstheme="majorHAnsi"/>
        </w:rPr>
        <w:t xml:space="preserve">, </w:t>
      </w:r>
      <w:r w:rsidR="0052111B">
        <w:rPr>
          <w:rFonts w:asciiTheme="minorHAnsi" w:hAnsiTheme="minorHAnsi" w:cstheme="majorHAnsi"/>
        </w:rPr>
        <w:t>NJ</w:t>
      </w:r>
      <w:r w:rsidRPr="000942E2">
        <w:rPr>
          <w:rFonts w:asciiTheme="minorHAnsi" w:hAnsiTheme="minorHAnsi" w:cstheme="majorHAnsi"/>
        </w:rPr>
        <w:t xml:space="preserve"> (Jan 201</w:t>
      </w:r>
      <w:r w:rsidR="0052111B">
        <w:rPr>
          <w:rFonts w:asciiTheme="minorHAnsi" w:hAnsiTheme="minorHAnsi" w:cstheme="majorHAnsi"/>
        </w:rPr>
        <w:t>4</w:t>
      </w:r>
      <w:r w:rsidRPr="000942E2">
        <w:rPr>
          <w:rFonts w:asciiTheme="minorHAnsi" w:hAnsiTheme="minorHAnsi" w:cstheme="majorHAnsi"/>
        </w:rPr>
        <w:t xml:space="preserve"> – </w:t>
      </w:r>
      <w:r w:rsidR="0052111B">
        <w:rPr>
          <w:rFonts w:asciiTheme="minorHAnsi" w:hAnsiTheme="minorHAnsi" w:cstheme="majorHAnsi"/>
        </w:rPr>
        <w:t>Dec</w:t>
      </w:r>
      <w:r w:rsidRPr="000942E2">
        <w:rPr>
          <w:rFonts w:asciiTheme="minorHAnsi" w:hAnsiTheme="minorHAnsi" w:cstheme="majorHAnsi"/>
        </w:rPr>
        <w:t xml:space="preserve"> 201</w:t>
      </w:r>
      <w:r w:rsidR="0052111B">
        <w:rPr>
          <w:rFonts w:asciiTheme="minorHAnsi" w:hAnsiTheme="minorHAnsi" w:cstheme="majorHAnsi"/>
        </w:rPr>
        <w:t>4</w:t>
      </w:r>
      <w:r w:rsidRPr="000942E2">
        <w:rPr>
          <w:rFonts w:asciiTheme="minorHAnsi" w:hAnsiTheme="minorHAnsi" w:cstheme="majorHAnsi"/>
        </w:rPr>
        <w:t>)</w:t>
      </w:r>
    </w:p>
    <w:p w14:paraId="39686B52" w14:textId="05215C34" w:rsidR="00722C48" w:rsidRPr="000942E2" w:rsidRDefault="000026A0" w:rsidP="00722C48">
      <w:pPr>
        <w:rPr>
          <w:rFonts w:cstheme="majorHAnsi"/>
        </w:rPr>
      </w:pPr>
      <w:r w:rsidRPr="000942E2">
        <w:rPr>
          <w:rFonts w:cstheme="majorHAnsi"/>
        </w:rPr>
        <w:t>Consultant</w:t>
      </w:r>
      <w:r w:rsidR="00722C48" w:rsidRPr="000942E2">
        <w:rPr>
          <w:rFonts w:cstheme="majorHAnsi"/>
        </w:rPr>
        <w:t xml:space="preserve"> (</w:t>
      </w:r>
      <w:r w:rsidR="00916ECD">
        <w:rPr>
          <w:rFonts w:cstheme="majorHAnsi"/>
        </w:rPr>
        <w:t>ReactJS</w:t>
      </w:r>
      <w:r w:rsidR="00722C48" w:rsidRPr="000942E2">
        <w:rPr>
          <w:rFonts w:cstheme="majorHAnsi"/>
        </w:rPr>
        <w:t xml:space="preserve"> Developer)</w:t>
      </w:r>
    </w:p>
    <w:p w14:paraId="38B03BCF" w14:textId="6FED7F8D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Built Rich Prototypes and Applications using </w:t>
      </w:r>
      <w:r w:rsidRPr="000942E2">
        <w:rPr>
          <w:rFonts w:cstheme="majorHAnsi"/>
          <w:b/>
          <w:bCs/>
        </w:rPr>
        <w:t xml:space="preserve">HTML5, CSS3, </w:t>
      </w:r>
      <w:r w:rsidR="000026A0" w:rsidRPr="000942E2">
        <w:rPr>
          <w:rFonts w:cstheme="majorHAnsi"/>
          <w:b/>
          <w:bCs/>
        </w:rPr>
        <w:t>ReactJs, JavaScript</w:t>
      </w:r>
      <w:r w:rsidRPr="000942E2">
        <w:rPr>
          <w:rFonts w:cstheme="majorHAnsi"/>
          <w:b/>
          <w:bCs/>
        </w:rPr>
        <w:t>, Ajax, JSON</w:t>
      </w:r>
      <w:r w:rsidRPr="000942E2">
        <w:rPr>
          <w:rFonts w:cstheme="majorHAnsi"/>
        </w:rPr>
        <w:t xml:space="preserve"> and Bootstrap.</w:t>
      </w:r>
    </w:p>
    <w:p w14:paraId="5BF3469E" w14:textId="77777777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client-side validation code using JavaScript and </w:t>
      </w:r>
      <w:r w:rsidRPr="000942E2">
        <w:rPr>
          <w:rFonts w:cstheme="majorHAnsi"/>
          <w:b/>
          <w:bCs/>
        </w:rPr>
        <w:t>jQuery</w:t>
      </w:r>
      <w:r w:rsidRPr="000942E2">
        <w:rPr>
          <w:rFonts w:cstheme="majorHAnsi"/>
        </w:rPr>
        <w:t>.</w:t>
      </w:r>
    </w:p>
    <w:p w14:paraId="1EE9141C" w14:textId="77777777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Creating cross-browser compatible and standards-compliant </w:t>
      </w:r>
      <w:r w:rsidRPr="000942E2">
        <w:rPr>
          <w:rFonts w:cstheme="majorHAnsi"/>
          <w:b/>
          <w:bCs/>
        </w:rPr>
        <w:t>CSS-based page layouts</w:t>
      </w:r>
      <w:r w:rsidRPr="000942E2">
        <w:rPr>
          <w:rFonts w:cstheme="majorHAnsi"/>
        </w:rPr>
        <w:t>.</w:t>
      </w:r>
    </w:p>
    <w:p w14:paraId="6EB5418C" w14:textId="77777777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Extensively used/modified jQuery to perform </w:t>
      </w:r>
      <w:r w:rsidRPr="000942E2">
        <w:rPr>
          <w:rFonts w:cstheme="majorHAnsi"/>
          <w:b/>
          <w:bCs/>
        </w:rPr>
        <w:t>AJAX</w:t>
      </w:r>
      <w:r w:rsidRPr="000942E2">
        <w:rPr>
          <w:rFonts w:cstheme="majorHAnsi"/>
        </w:rPr>
        <w:t xml:space="preserve"> calls for creating interactive web pages on JSON response.</w:t>
      </w:r>
    </w:p>
    <w:p w14:paraId="2A67F889" w14:textId="6BDAF262" w:rsidR="009B2B64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Coded pages with </w:t>
      </w:r>
      <w:r w:rsidR="00916ECD">
        <w:rPr>
          <w:rFonts w:cstheme="majorHAnsi"/>
        </w:rPr>
        <w:t xml:space="preserve">the </w:t>
      </w:r>
      <w:r w:rsidRPr="000942E2">
        <w:rPr>
          <w:rFonts w:cstheme="majorHAnsi"/>
        </w:rPr>
        <w:t xml:space="preserve">best Search Engine Optimization (SEO) techniques. </w:t>
      </w:r>
    </w:p>
    <w:p w14:paraId="3AA08DB9" w14:textId="687CF98B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</w:t>
      </w:r>
      <w:r w:rsidR="00916ECD">
        <w:rPr>
          <w:rFonts w:cstheme="majorHAnsi"/>
        </w:rPr>
        <w:t>callback</w:t>
      </w:r>
      <w:r w:rsidRPr="000942E2">
        <w:rPr>
          <w:rFonts w:cstheme="majorHAnsi"/>
        </w:rPr>
        <w:t xml:space="preserve"> functions to parse and handle </w:t>
      </w:r>
      <w:r w:rsidRPr="000942E2">
        <w:rPr>
          <w:rFonts w:cstheme="majorHAnsi"/>
          <w:b/>
          <w:bCs/>
        </w:rPr>
        <w:t>JSON</w:t>
      </w:r>
      <w:r w:rsidRPr="000942E2">
        <w:rPr>
          <w:rFonts w:cstheme="majorHAnsi"/>
        </w:rPr>
        <w:t xml:space="preserve"> data returned from the server.</w:t>
      </w:r>
    </w:p>
    <w:p w14:paraId="3C69C168" w14:textId="4ECDE6C4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new cross-browser accessible interfaces using </w:t>
      </w:r>
      <w:r w:rsidRPr="000942E2">
        <w:rPr>
          <w:rFonts w:cstheme="majorHAnsi"/>
          <w:b/>
          <w:bCs/>
        </w:rPr>
        <w:t>Bootstrap</w:t>
      </w:r>
      <w:r w:rsidR="00916ECD">
        <w:rPr>
          <w:rFonts w:cstheme="majorHAnsi"/>
          <w:b/>
          <w:bCs/>
        </w:rPr>
        <w:t xml:space="preserve"> </w:t>
      </w:r>
      <w:r w:rsidR="00916ECD" w:rsidRPr="00916ECD">
        <w:rPr>
          <w:rFonts w:cstheme="majorHAnsi"/>
        </w:rPr>
        <w:t>and</w:t>
      </w:r>
      <w:r w:rsidRPr="000942E2">
        <w:rPr>
          <w:rFonts w:cstheme="majorHAnsi"/>
          <w:b/>
          <w:bCs/>
        </w:rPr>
        <w:t xml:space="preserve"> JavaScript</w:t>
      </w:r>
      <w:r w:rsidRPr="000942E2">
        <w:rPr>
          <w:rFonts w:cstheme="majorHAnsi"/>
        </w:rPr>
        <w:t>.</w:t>
      </w:r>
    </w:p>
    <w:p w14:paraId="402D8C65" w14:textId="0E1C3DCA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Managed advanced techniques for </w:t>
      </w:r>
      <w:r w:rsidR="00916ECD">
        <w:rPr>
          <w:rFonts w:cstheme="majorHAnsi"/>
        </w:rPr>
        <w:t>single-page</w:t>
      </w:r>
      <w:r w:rsidRPr="000942E2">
        <w:rPr>
          <w:rFonts w:cstheme="majorHAnsi"/>
        </w:rPr>
        <w:t xml:space="preserve"> business solutions and front-end MVC patterns.</w:t>
      </w:r>
    </w:p>
    <w:p w14:paraId="2E6FE1D3" w14:textId="4830D648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Coordinated with </w:t>
      </w:r>
      <w:r w:rsidR="00916ECD">
        <w:rPr>
          <w:rFonts w:cstheme="majorHAnsi"/>
        </w:rPr>
        <w:t xml:space="preserve">the </w:t>
      </w:r>
      <w:r w:rsidRPr="000942E2">
        <w:rPr>
          <w:rFonts w:cstheme="majorHAnsi"/>
          <w:b/>
          <w:bCs/>
        </w:rPr>
        <w:t>QA team</w:t>
      </w:r>
      <w:r w:rsidRPr="000942E2">
        <w:rPr>
          <w:rFonts w:cstheme="majorHAnsi"/>
        </w:rPr>
        <w:t xml:space="preserve"> for development of test plan, </w:t>
      </w:r>
      <w:r w:rsidRPr="000942E2">
        <w:rPr>
          <w:rFonts w:cstheme="majorHAnsi"/>
          <w:b/>
          <w:bCs/>
        </w:rPr>
        <w:t>test cases, test code</w:t>
      </w:r>
      <w:r w:rsidR="00916ECD">
        <w:rPr>
          <w:rFonts w:cstheme="majorHAnsi"/>
          <w:b/>
          <w:bCs/>
        </w:rPr>
        <w:t>,</w:t>
      </w:r>
      <w:r w:rsidRPr="000942E2">
        <w:rPr>
          <w:rFonts w:cstheme="majorHAnsi"/>
        </w:rPr>
        <w:t xml:space="preserve"> and </w:t>
      </w:r>
      <w:r w:rsidR="00916ECD">
        <w:rPr>
          <w:rFonts w:cstheme="majorHAnsi"/>
        </w:rPr>
        <w:t xml:space="preserve">was </w:t>
      </w:r>
      <w:r w:rsidRPr="000942E2">
        <w:rPr>
          <w:rFonts w:cstheme="majorHAnsi"/>
        </w:rPr>
        <w:t xml:space="preserve">responsible for </w:t>
      </w:r>
      <w:r w:rsidR="00916ECD">
        <w:rPr>
          <w:rFonts w:cstheme="majorHAnsi"/>
        </w:rPr>
        <w:t>defect</w:t>
      </w:r>
      <w:r w:rsidRPr="000942E2">
        <w:rPr>
          <w:rFonts w:cstheme="majorHAnsi"/>
        </w:rPr>
        <w:t xml:space="preserve"> allocation and resolution of those defects using Selenium.</w:t>
      </w:r>
    </w:p>
    <w:sectPr w:rsidR="00722C48" w:rsidRPr="000942E2" w:rsidSect="00FC671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372D7"/>
    <w:multiLevelType w:val="hybridMultilevel"/>
    <w:tmpl w:val="E04ED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82BFC"/>
    <w:multiLevelType w:val="hybridMultilevel"/>
    <w:tmpl w:val="27A8B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5159E"/>
    <w:multiLevelType w:val="hybridMultilevel"/>
    <w:tmpl w:val="D1FE7F1E"/>
    <w:lvl w:ilvl="0" w:tplc="72CC694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65E3B"/>
    <w:multiLevelType w:val="hybridMultilevel"/>
    <w:tmpl w:val="78420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55B68"/>
    <w:multiLevelType w:val="hybridMultilevel"/>
    <w:tmpl w:val="FF96B4FE"/>
    <w:lvl w:ilvl="0" w:tplc="72CC694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6771DF"/>
    <w:multiLevelType w:val="hybridMultilevel"/>
    <w:tmpl w:val="6F4AF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A5452"/>
    <w:multiLevelType w:val="hybridMultilevel"/>
    <w:tmpl w:val="41827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A182D"/>
    <w:multiLevelType w:val="hybridMultilevel"/>
    <w:tmpl w:val="759208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DC0B55"/>
    <w:multiLevelType w:val="hybridMultilevel"/>
    <w:tmpl w:val="C9E4C37E"/>
    <w:lvl w:ilvl="0" w:tplc="72CC694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D07056"/>
    <w:multiLevelType w:val="hybridMultilevel"/>
    <w:tmpl w:val="EB9ECCA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3FE44DA4"/>
    <w:multiLevelType w:val="hybridMultilevel"/>
    <w:tmpl w:val="92A2DC36"/>
    <w:lvl w:ilvl="0" w:tplc="72CC694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B1501"/>
    <w:multiLevelType w:val="hybridMultilevel"/>
    <w:tmpl w:val="03308ED8"/>
    <w:lvl w:ilvl="0" w:tplc="6BC4CFA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0A6F05"/>
    <w:multiLevelType w:val="hybridMultilevel"/>
    <w:tmpl w:val="D7D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444AF"/>
    <w:multiLevelType w:val="hybridMultilevel"/>
    <w:tmpl w:val="6E66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879229">
    <w:abstractNumId w:val="8"/>
  </w:num>
  <w:num w:numId="2" w16cid:durableId="1308247823">
    <w:abstractNumId w:val="6"/>
  </w:num>
  <w:num w:numId="3" w16cid:durableId="968706655">
    <w:abstractNumId w:val="5"/>
  </w:num>
  <w:num w:numId="4" w16cid:durableId="1739400383">
    <w:abstractNumId w:val="4"/>
  </w:num>
  <w:num w:numId="5" w16cid:durableId="1803962244">
    <w:abstractNumId w:val="7"/>
  </w:num>
  <w:num w:numId="6" w16cid:durableId="580257655">
    <w:abstractNumId w:val="3"/>
  </w:num>
  <w:num w:numId="7" w16cid:durableId="1519080941">
    <w:abstractNumId w:val="2"/>
  </w:num>
  <w:num w:numId="8" w16cid:durableId="947348597">
    <w:abstractNumId w:val="1"/>
  </w:num>
  <w:num w:numId="9" w16cid:durableId="608047606">
    <w:abstractNumId w:val="0"/>
  </w:num>
  <w:num w:numId="10" w16cid:durableId="1271354712">
    <w:abstractNumId w:val="22"/>
  </w:num>
  <w:num w:numId="11" w16cid:durableId="1617834628">
    <w:abstractNumId w:val="10"/>
  </w:num>
  <w:num w:numId="12" w16cid:durableId="891575086">
    <w:abstractNumId w:val="15"/>
  </w:num>
  <w:num w:numId="13" w16cid:durableId="1223296628">
    <w:abstractNumId w:val="20"/>
  </w:num>
  <w:num w:numId="14" w16cid:durableId="340817842">
    <w:abstractNumId w:val="12"/>
  </w:num>
  <w:num w:numId="15" w16cid:durableId="778648222">
    <w:abstractNumId w:val="21"/>
  </w:num>
  <w:num w:numId="16" w16cid:durableId="981496506">
    <w:abstractNumId w:val="18"/>
  </w:num>
  <w:num w:numId="17" w16cid:durableId="534007658">
    <w:abstractNumId w:val="9"/>
  </w:num>
  <w:num w:numId="18" w16cid:durableId="7949661">
    <w:abstractNumId w:val="14"/>
  </w:num>
  <w:num w:numId="19" w16cid:durableId="628360653">
    <w:abstractNumId w:val="16"/>
  </w:num>
  <w:num w:numId="20" w16cid:durableId="1255046677">
    <w:abstractNumId w:val="19"/>
  </w:num>
  <w:num w:numId="21" w16cid:durableId="813639132">
    <w:abstractNumId w:val="17"/>
  </w:num>
  <w:num w:numId="22" w16cid:durableId="995691252">
    <w:abstractNumId w:val="11"/>
  </w:num>
  <w:num w:numId="23" w16cid:durableId="17544761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6A0"/>
    <w:rsid w:val="00034616"/>
    <w:rsid w:val="00037724"/>
    <w:rsid w:val="0006063C"/>
    <w:rsid w:val="000942E2"/>
    <w:rsid w:val="00102A17"/>
    <w:rsid w:val="00105909"/>
    <w:rsid w:val="00110202"/>
    <w:rsid w:val="0015074B"/>
    <w:rsid w:val="00182387"/>
    <w:rsid w:val="001A7A87"/>
    <w:rsid w:val="002773E3"/>
    <w:rsid w:val="0029639D"/>
    <w:rsid w:val="002A52E8"/>
    <w:rsid w:val="002F1769"/>
    <w:rsid w:val="0030418F"/>
    <w:rsid w:val="00305689"/>
    <w:rsid w:val="00312CE3"/>
    <w:rsid w:val="00326F90"/>
    <w:rsid w:val="003501CF"/>
    <w:rsid w:val="00391D72"/>
    <w:rsid w:val="004624C7"/>
    <w:rsid w:val="004C5AE0"/>
    <w:rsid w:val="004F0F08"/>
    <w:rsid w:val="0052111B"/>
    <w:rsid w:val="00526CA1"/>
    <w:rsid w:val="00597FB6"/>
    <w:rsid w:val="00631242"/>
    <w:rsid w:val="00667881"/>
    <w:rsid w:val="00705990"/>
    <w:rsid w:val="00722C48"/>
    <w:rsid w:val="0072664A"/>
    <w:rsid w:val="00757663"/>
    <w:rsid w:val="00770444"/>
    <w:rsid w:val="007B3F2C"/>
    <w:rsid w:val="00802F13"/>
    <w:rsid w:val="008952B3"/>
    <w:rsid w:val="00916ECD"/>
    <w:rsid w:val="00925A43"/>
    <w:rsid w:val="009B2B64"/>
    <w:rsid w:val="009F188D"/>
    <w:rsid w:val="00A05211"/>
    <w:rsid w:val="00A20C23"/>
    <w:rsid w:val="00A27356"/>
    <w:rsid w:val="00A8733C"/>
    <w:rsid w:val="00A90924"/>
    <w:rsid w:val="00AA1D65"/>
    <w:rsid w:val="00AA1D8D"/>
    <w:rsid w:val="00AD1B09"/>
    <w:rsid w:val="00B06215"/>
    <w:rsid w:val="00B079B4"/>
    <w:rsid w:val="00B47730"/>
    <w:rsid w:val="00C4250F"/>
    <w:rsid w:val="00C77B07"/>
    <w:rsid w:val="00CB0664"/>
    <w:rsid w:val="00D12590"/>
    <w:rsid w:val="00D43DBF"/>
    <w:rsid w:val="00D5577F"/>
    <w:rsid w:val="00DB5D66"/>
    <w:rsid w:val="00DC4236"/>
    <w:rsid w:val="00DE2863"/>
    <w:rsid w:val="00EA63E1"/>
    <w:rsid w:val="00EB7570"/>
    <w:rsid w:val="00ED55B1"/>
    <w:rsid w:val="00F0611B"/>
    <w:rsid w:val="00F10B94"/>
    <w:rsid w:val="00F15AFF"/>
    <w:rsid w:val="00F44FFA"/>
    <w:rsid w:val="00F63E20"/>
    <w:rsid w:val="00F83678"/>
    <w:rsid w:val="00FC671E"/>
    <w:rsid w:val="00FC693F"/>
    <w:rsid w:val="00FE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BF3F6"/>
  <w14:defaultImageDpi w14:val="330"/>
  <w15:docId w15:val="{6801F9BD-C457-410B-A254-044B0AA9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250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C5A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AE0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D55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kavithapasul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21746a5-cdd0-4aab-a656-ab87def7a782}" enabled="1" method="Standard" siteId="{539e8ab5-5bfa-44c8-b872-3dc8d1a124f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5</Pages>
  <Words>2208</Words>
  <Characters>12589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KAVITHA PASULA</cp:lastModifiedBy>
  <cp:revision>29</cp:revision>
  <cp:lastPrinted>2025-09-22T23:43:00Z</cp:lastPrinted>
  <dcterms:created xsi:type="dcterms:W3CDTF">2025-09-23T16:37:00Z</dcterms:created>
  <dcterms:modified xsi:type="dcterms:W3CDTF">2025-10-13T17:17:00Z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9d39b422-291f-4445-8e9a-e25fc679a4b0</vt:lpwstr>
  </property>
</Properties>
</file>