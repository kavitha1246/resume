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1340"/>
      </w:tblGrid>
      <w:tr w:rsidR="00FC671E" w:rsidRPr="000942E2" w14:paraId="31AD05A0" w14:textId="77777777" w:rsidTr="00631242">
        <w:tc>
          <w:tcPr>
            <w:tcW w:w="8010" w:type="dxa"/>
          </w:tcPr>
          <w:p w14:paraId="14A9483A" w14:textId="77777777" w:rsidR="00FC671E" w:rsidRPr="000942E2" w:rsidRDefault="00FC671E" w:rsidP="00110202">
            <w:pPr>
              <w:rPr>
                <w:rFonts w:cstheme="majorHAnsi"/>
                <w:b/>
                <w:bCs/>
                <w:noProof/>
                <w:color w:val="365F91" w:themeColor="accent1" w:themeShade="BF"/>
              </w:rPr>
            </w:pPr>
            <w:r w:rsidRPr="000942E2">
              <w:rPr>
                <w:rFonts w:cstheme="majorHAnsi"/>
                <w:b/>
                <w:bCs/>
                <w:color w:val="365F91" w:themeColor="accent1" w:themeShade="BF"/>
                <w:sz w:val="44"/>
                <w:szCs w:val="44"/>
              </w:rPr>
              <w:t>Kavitha Pasula</w:t>
            </w:r>
            <w:r w:rsidRPr="000942E2">
              <w:rPr>
                <w:rFonts w:cstheme="majorHAnsi"/>
                <w:b/>
                <w:bCs/>
                <w:noProof/>
                <w:color w:val="365F91" w:themeColor="accent1" w:themeShade="BF"/>
              </w:rPr>
              <w:t xml:space="preserve">  </w:t>
            </w:r>
          </w:p>
          <w:p w14:paraId="3D3F3E0E" w14:textId="3D44855B" w:rsidR="00FC671E" w:rsidRPr="000942E2" w:rsidRDefault="00FC671E" w:rsidP="00110202">
            <w:pPr>
              <w:rPr>
                <w:rFonts w:cstheme="majorHAnsi"/>
                <w:sz w:val="24"/>
                <w:szCs w:val="24"/>
              </w:rPr>
            </w:pPr>
            <w:r w:rsidRPr="000942E2">
              <w:rPr>
                <w:rFonts w:cstheme="majorHAnsi"/>
                <w:sz w:val="24"/>
                <w:szCs w:val="24"/>
              </w:rPr>
              <w:t xml:space="preserve">kavithapasula1246@gmail.com | (848) 209-7488 | Dayton, NJ | </w:t>
            </w:r>
            <w:hyperlink r:id="rId6" w:history="1">
              <w:r w:rsidRPr="000942E2">
                <w:rPr>
                  <w:rStyle w:val="Hyperlink"/>
                  <w:rFonts w:cstheme="majorHAnsi"/>
                  <w:sz w:val="24"/>
                  <w:szCs w:val="24"/>
                </w:rPr>
                <w:t>LinkedIn</w:t>
              </w:r>
            </w:hyperlink>
            <w:r w:rsidRPr="000942E2">
              <w:rPr>
                <w:rFonts w:cstheme="majorHAnsi"/>
                <w:noProof/>
                <w:sz w:val="24"/>
                <w:szCs w:val="24"/>
              </w:rPr>
              <w:t xml:space="preserve">                                                                                                  </w:t>
            </w:r>
          </w:p>
        </w:tc>
        <w:tc>
          <w:tcPr>
            <w:tcW w:w="1340" w:type="dxa"/>
          </w:tcPr>
          <w:p w14:paraId="3E3C7DA5" w14:textId="6B6FC013" w:rsidR="00FC671E" w:rsidRPr="000942E2" w:rsidRDefault="00FC671E" w:rsidP="00FC671E">
            <w:pPr>
              <w:jc w:val="center"/>
              <w:rPr>
                <w:rFonts w:cstheme="majorHAnsi"/>
              </w:rPr>
            </w:pPr>
            <w:r w:rsidRPr="000942E2">
              <w:rPr>
                <w:rFonts w:cstheme="majorHAnsi"/>
                <w:noProof/>
              </w:rPr>
              <w:drawing>
                <wp:inline distT="0" distB="0" distL="0" distR="0" wp14:anchorId="440B0A22" wp14:editId="3AF8E7D8">
                  <wp:extent cx="657225" cy="628650"/>
                  <wp:effectExtent l="0" t="0" r="9525" b="0"/>
                  <wp:docPr id="184298794" name="Picture 2" descr="A white hexagon with black text and grey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98794" name="Picture 2" descr="A white hexagon with black text and grey and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0C5CE" w14:textId="097C0B32" w:rsidR="00AA1D65" w:rsidRPr="000942E2" w:rsidRDefault="00AA1D65" w:rsidP="00FC671E">
      <w:pPr>
        <w:pStyle w:val="Title"/>
        <w:pBdr>
          <w:bottom w:val="single" w:sz="8" w:space="0" w:color="4F81BD" w:themeColor="accent1"/>
        </w:pBdr>
        <w:spacing w:after="0"/>
        <w:rPr>
          <w:rFonts w:asciiTheme="minorHAnsi" w:hAnsiTheme="minorHAnsi" w:cstheme="majorHAnsi"/>
          <w:sz w:val="16"/>
          <w:szCs w:val="16"/>
        </w:rPr>
      </w:pPr>
    </w:p>
    <w:p w14:paraId="59EEA0ED" w14:textId="77777777" w:rsidR="00AA1D65" w:rsidRPr="000942E2" w:rsidRDefault="00667881" w:rsidP="004F0F08">
      <w:pPr>
        <w:pStyle w:val="Heading1"/>
        <w:spacing w:before="36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Professional Summary</w:t>
      </w:r>
    </w:p>
    <w:p w14:paraId="003146BF" w14:textId="2B73DAE4" w:rsidR="001A7A87" w:rsidRPr="000942E2" w:rsidRDefault="00667881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UI Developer with </w:t>
      </w:r>
      <w:r w:rsidRPr="000942E2">
        <w:rPr>
          <w:rFonts w:cstheme="majorHAnsi"/>
          <w:b/>
          <w:bCs/>
        </w:rPr>
        <w:t>1</w:t>
      </w:r>
      <w:r w:rsidR="00D248E1">
        <w:rPr>
          <w:rFonts w:cstheme="majorHAnsi"/>
          <w:b/>
          <w:bCs/>
        </w:rPr>
        <w:t>1</w:t>
      </w:r>
      <w:r w:rsidRPr="000942E2">
        <w:rPr>
          <w:rFonts w:cstheme="majorHAnsi"/>
          <w:b/>
          <w:bCs/>
        </w:rPr>
        <w:t>+ years of experience</w:t>
      </w:r>
      <w:r w:rsidRPr="000942E2">
        <w:rPr>
          <w:rFonts w:cstheme="majorHAnsi"/>
        </w:rPr>
        <w:t xml:space="preserve"> specializing in building </w:t>
      </w:r>
      <w:r w:rsidRPr="000942E2">
        <w:rPr>
          <w:rFonts w:cstheme="majorHAnsi"/>
          <w:b/>
          <w:bCs/>
        </w:rPr>
        <w:t>scalable, high-performance</w:t>
      </w:r>
      <w:r w:rsidRPr="000942E2">
        <w:rPr>
          <w:rFonts w:cstheme="majorHAnsi"/>
        </w:rPr>
        <w:t xml:space="preserve"> applications using </w:t>
      </w:r>
      <w:r w:rsidRPr="000942E2">
        <w:rPr>
          <w:rFonts w:cstheme="majorHAnsi"/>
          <w:b/>
          <w:bCs/>
        </w:rPr>
        <w:t>React.js,</w:t>
      </w:r>
      <w:r w:rsidR="00FC671E" w:rsidRPr="000942E2">
        <w:rPr>
          <w:rFonts w:cstheme="majorHAnsi"/>
          <w:b/>
          <w:bCs/>
        </w:rPr>
        <w:t xml:space="preserve"> </w:t>
      </w:r>
      <w:r w:rsidR="00391D72" w:rsidRPr="000942E2">
        <w:rPr>
          <w:rFonts w:cstheme="majorHAnsi"/>
          <w:b/>
          <w:bCs/>
        </w:rPr>
        <w:t>AngularJS,</w:t>
      </w:r>
      <w:r w:rsidR="00FC671E" w:rsidRPr="000942E2">
        <w:rPr>
          <w:rFonts w:cstheme="majorHAnsi"/>
          <w:b/>
          <w:bCs/>
        </w:rPr>
        <w:t xml:space="preserve"> </w:t>
      </w:r>
      <w:r w:rsidR="00391D72" w:rsidRPr="000942E2">
        <w:rPr>
          <w:rFonts w:cstheme="majorHAnsi"/>
          <w:b/>
          <w:bCs/>
        </w:rPr>
        <w:t>jQuery,</w:t>
      </w:r>
      <w:r w:rsidR="00FC671E" w:rsidRPr="000942E2">
        <w:rPr>
          <w:rFonts w:cstheme="majorHAnsi"/>
          <w:b/>
          <w:bCs/>
        </w:rPr>
        <w:t xml:space="preserve"> </w:t>
      </w:r>
      <w:r w:rsidR="00391D72" w:rsidRPr="000942E2">
        <w:rPr>
          <w:rFonts w:cstheme="majorHAnsi"/>
          <w:b/>
          <w:bCs/>
        </w:rPr>
        <w:t>Bootstrap</w:t>
      </w:r>
      <w:r w:rsidR="00391D72" w:rsidRPr="000942E2">
        <w:rPr>
          <w:rFonts w:cstheme="majorHAnsi"/>
        </w:rPr>
        <w:t>,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Redux</w:t>
      </w:r>
      <w:r w:rsidRPr="000942E2">
        <w:rPr>
          <w:rFonts w:cstheme="majorHAnsi"/>
        </w:rPr>
        <w:t xml:space="preserve">, </w:t>
      </w:r>
      <w:r w:rsidRPr="000942E2">
        <w:rPr>
          <w:rFonts w:cstheme="majorHAnsi"/>
          <w:b/>
          <w:bCs/>
        </w:rPr>
        <w:t>TypeScript</w:t>
      </w:r>
      <w:r w:rsidRPr="000942E2">
        <w:rPr>
          <w:rFonts w:cstheme="majorHAnsi"/>
        </w:rPr>
        <w:t xml:space="preserve">, and Material UI. </w:t>
      </w:r>
    </w:p>
    <w:p w14:paraId="18AB8180" w14:textId="21FE633C" w:rsidR="001A7A87" w:rsidRPr="000942E2" w:rsidRDefault="00855FB5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>I am skilled</w:t>
      </w:r>
      <w:r w:rsidR="007B3F2C" w:rsidRPr="000942E2">
        <w:rPr>
          <w:rFonts w:cstheme="majorHAnsi"/>
        </w:rPr>
        <w:t xml:space="preserve"> in </w:t>
      </w:r>
      <w:r w:rsidR="007B3F2C" w:rsidRPr="000942E2">
        <w:rPr>
          <w:rFonts w:cstheme="majorHAnsi"/>
          <w:b/>
          <w:bCs/>
        </w:rPr>
        <w:t>state management (Redux, Context API</w:t>
      </w:r>
      <w:r w:rsidR="0003143A">
        <w:rPr>
          <w:rFonts w:cstheme="majorHAnsi"/>
          <w:b/>
          <w:bCs/>
        </w:rPr>
        <w:t xml:space="preserve">, redux toolkit, Redux </w:t>
      </w:r>
      <w:proofErr w:type="spellStart"/>
      <w:r w:rsidR="0003143A">
        <w:rPr>
          <w:rFonts w:cstheme="majorHAnsi"/>
          <w:b/>
          <w:bCs/>
        </w:rPr>
        <w:t>thunk</w:t>
      </w:r>
      <w:proofErr w:type="spellEnd"/>
      <w:r w:rsidR="007B3F2C" w:rsidRPr="000942E2">
        <w:rPr>
          <w:rFonts w:cstheme="majorHAnsi"/>
          <w:b/>
          <w:bCs/>
        </w:rPr>
        <w:t>)</w:t>
      </w:r>
      <w:r w:rsidR="007B3F2C" w:rsidRPr="000942E2">
        <w:rPr>
          <w:rFonts w:cstheme="majorHAnsi"/>
        </w:rPr>
        <w:t xml:space="preserve"> and optimizing component reusability with React Hooks</w:t>
      </w:r>
      <w:r>
        <w:rPr>
          <w:rFonts w:cstheme="majorHAnsi"/>
        </w:rPr>
        <w:t>.</w:t>
      </w:r>
      <w:r w:rsidR="007B3F2C" w:rsidRPr="000942E2">
        <w:rPr>
          <w:rFonts w:cstheme="majorHAnsi"/>
        </w:rPr>
        <w:t xml:space="preserve"> </w:t>
      </w:r>
    </w:p>
    <w:p w14:paraId="5E24C7A6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Adept at improving application performance, leading </w:t>
      </w:r>
      <w:r w:rsidRPr="000942E2">
        <w:rPr>
          <w:rFonts w:cstheme="majorHAnsi"/>
          <w:b/>
          <w:bCs/>
        </w:rPr>
        <w:t>Agile teams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mentoring developers</w:t>
      </w:r>
      <w:r w:rsidRPr="000942E2">
        <w:rPr>
          <w:rFonts w:cstheme="majorHAnsi"/>
        </w:rPr>
        <w:t xml:space="preserve">. </w:t>
      </w:r>
    </w:p>
    <w:p w14:paraId="03AC578C" w14:textId="3A25FB41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Strong </w:t>
      </w:r>
      <w:r w:rsidRPr="000942E2">
        <w:rPr>
          <w:rFonts w:cstheme="majorHAnsi"/>
          <w:b/>
          <w:bCs/>
        </w:rPr>
        <w:t>communicator</w:t>
      </w:r>
      <w:r w:rsidRPr="000942E2">
        <w:rPr>
          <w:rFonts w:cstheme="majorHAnsi"/>
        </w:rPr>
        <w:t xml:space="preserve"> with experience collaborating across UX, backend, and business teams to refine requirements and drive efficient development. </w:t>
      </w:r>
    </w:p>
    <w:p w14:paraId="7DFD16AD" w14:textId="28E47318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Experienced in </w:t>
      </w:r>
      <w:r w:rsidRPr="000942E2">
        <w:rPr>
          <w:rFonts w:cstheme="majorHAnsi"/>
          <w:b/>
          <w:bCs/>
        </w:rPr>
        <w:t>ADA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WCAG</w:t>
      </w:r>
      <w:r w:rsidRPr="000942E2">
        <w:rPr>
          <w:rFonts w:cstheme="majorHAnsi"/>
        </w:rPr>
        <w:t xml:space="preserve"> compliance standards accessibility implementation, data privacy, Committed to Agile and </w:t>
      </w:r>
      <w:r w:rsidRPr="000942E2">
        <w:rPr>
          <w:rFonts w:cstheme="majorHAnsi"/>
          <w:b/>
          <w:bCs/>
        </w:rPr>
        <w:t>Test-Driven Development (TDD)</w:t>
      </w:r>
      <w:r w:rsidR="00DE2863">
        <w:rPr>
          <w:rFonts w:cstheme="majorHAnsi"/>
        </w:rPr>
        <w:t xml:space="preserve"> using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Jest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React Testing Library</w:t>
      </w:r>
      <w:r w:rsidRPr="000942E2">
        <w:rPr>
          <w:rFonts w:cstheme="majorHAnsi"/>
        </w:rPr>
        <w:t xml:space="preserve"> to ensure high code quality and reliability.</w:t>
      </w:r>
    </w:p>
    <w:p w14:paraId="7012AF7F" w14:textId="4B7892E1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Passionate about accessibility, performance optimization, and continuous learning, I stay up to date with </w:t>
      </w:r>
      <w:r w:rsidRPr="000942E2">
        <w:rPr>
          <w:rFonts w:cstheme="majorHAnsi"/>
          <w:b/>
          <w:bCs/>
        </w:rPr>
        <w:t>emerging front-end technologies</w:t>
      </w:r>
      <w:r w:rsidRPr="000942E2">
        <w:rPr>
          <w:rFonts w:cstheme="majorHAnsi"/>
        </w:rPr>
        <w:t xml:space="preserve"> to drive innovation, user engagement, and </w:t>
      </w:r>
      <w:r w:rsidRPr="000942E2">
        <w:rPr>
          <w:rFonts w:cstheme="majorHAnsi"/>
          <w:b/>
          <w:bCs/>
        </w:rPr>
        <w:t>business impact</w:t>
      </w:r>
      <w:r w:rsidRPr="000942E2">
        <w:rPr>
          <w:rFonts w:cstheme="majorHAnsi"/>
        </w:rPr>
        <w:t xml:space="preserve">. </w:t>
      </w:r>
    </w:p>
    <w:p w14:paraId="10163E03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I’ve worked with </w:t>
      </w:r>
      <w:r w:rsidRPr="000942E2">
        <w:rPr>
          <w:rFonts w:cstheme="majorHAnsi"/>
          <w:b/>
          <w:bCs/>
        </w:rPr>
        <w:t>Kibana</w:t>
      </w:r>
      <w:r w:rsidRPr="000942E2">
        <w:rPr>
          <w:rFonts w:cstheme="majorHAnsi"/>
        </w:rPr>
        <w:t xml:space="preserve"> for observability and led reusable component development aligned with design systems using </w:t>
      </w:r>
      <w:r w:rsidRPr="000942E2">
        <w:rPr>
          <w:rFonts w:cstheme="majorHAnsi"/>
          <w:b/>
          <w:bCs/>
        </w:rPr>
        <w:t>Storybook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Material UI</w:t>
      </w:r>
      <w:r w:rsidRPr="000942E2">
        <w:rPr>
          <w:rFonts w:cstheme="majorHAnsi"/>
        </w:rPr>
        <w:t xml:space="preserve">. </w:t>
      </w:r>
    </w:p>
    <w:p w14:paraId="34A7075F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>Additionally, I have experience implementing Micro Frontend (MFE) architecture and deploying containerized applications using Docker, while building customer-facing web platforms focused on usability, responsiveness, accessibility, and delivering exceptional user experiences.</w:t>
      </w:r>
      <w:r w:rsidR="00722C48" w:rsidRPr="000942E2">
        <w:rPr>
          <w:rFonts w:cstheme="majorHAnsi"/>
          <w:sz w:val="21"/>
          <w:szCs w:val="21"/>
          <w:shd w:val="clear" w:color="auto" w:fill="FFFFFF"/>
        </w:rPr>
        <w:t xml:space="preserve"> </w:t>
      </w:r>
      <w:r w:rsidR="00722C48" w:rsidRPr="000942E2">
        <w:rPr>
          <w:rFonts w:cstheme="majorHAnsi"/>
        </w:rPr>
        <w:t> </w:t>
      </w:r>
    </w:p>
    <w:p w14:paraId="10D1D863" w14:textId="77777777" w:rsidR="001A7A87" w:rsidRPr="000942E2" w:rsidRDefault="001A7A87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>K</w:t>
      </w:r>
      <w:r w:rsidR="00722C48" w:rsidRPr="000942E2">
        <w:rPr>
          <w:rFonts w:cstheme="majorHAnsi"/>
        </w:rPr>
        <w:t xml:space="preserve">nowledge of security mechanisms such as </w:t>
      </w:r>
      <w:r w:rsidR="00722C48" w:rsidRPr="000942E2">
        <w:rPr>
          <w:rFonts w:cstheme="majorHAnsi"/>
          <w:b/>
          <w:bCs/>
        </w:rPr>
        <w:t>OAuth2, JWT, SSO</w:t>
      </w:r>
      <w:r w:rsidR="00722C48" w:rsidRPr="000942E2">
        <w:rPr>
          <w:rFonts w:cstheme="majorHAnsi"/>
        </w:rPr>
        <w:t xml:space="preserve"> and Spring Security</w:t>
      </w:r>
      <w:r w:rsidR="007B3F2C" w:rsidRPr="000942E2">
        <w:rPr>
          <w:rFonts w:cstheme="majorHAnsi"/>
        </w:rPr>
        <w:t xml:space="preserve"> Currently exploring Generative AI tools and backend integration with </w:t>
      </w:r>
      <w:r w:rsidR="007B3F2C" w:rsidRPr="000942E2">
        <w:rPr>
          <w:rFonts w:cstheme="majorHAnsi"/>
          <w:b/>
          <w:bCs/>
        </w:rPr>
        <w:t>Node.js</w:t>
      </w:r>
      <w:r w:rsidR="007B3F2C" w:rsidRPr="000942E2">
        <w:rPr>
          <w:rFonts w:cstheme="majorHAnsi"/>
        </w:rPr>
        <w:t xml:space="preserve"> to expand </w:t>
      </w:r>
      <w:r w:rsidR="007B3F2C" w:rsidRPr="000942E2">
        <w:rPr>
          <w:rFonts w:cstheme="majorHAnsi"/>
          <w:b/>
          <w:bCs/>
        </w:rPr>
        <w:t>full-stack</w:t>
      </w:r>
      <w:r w:rsidR="007B3F2C" w:rsidRPr="000942E2">
        <w:rPr>
          <w:rFonts w:cstheme="majorHAnsi"/>
        </w:rPr>
        <w:t xml:space="preserve"> capabilities and align with cutting-edge innovation trends. </w:t>
      </w:r>
    </w:p>
    <w:p w14:paraId="575553B1" w14:textId="77777777" w:rsidR="001A7A87" w:rsidRPr="000942E2" w:rsidRDefault="007B3F2C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Additionally, I have experience implementing </w:t>
      </w:r>
      <w:r w:rsidRPr="000942E2">
        <w:rPr>
          <w:rFonts w:cstheme="majorHAnsi"/>
          <w:b/>
          <w:bCs/>
        </w:rPr>
        <w:t>Micro Frontend (MFE)</w:t>
      </w:r>
      <w:r w:rsidRPr="000942E2">
        <w:rPr>
          <w:rFonts w:cstheme="majorHAnsi"/>
        </w:rPr>
        <w:t xml:space="preserve"> architecture and deploying containerized applications using </w:t>
      </w:r>
      <w:r w:rsidRPr="000942E2">
        <w:rPr>
          <w:rFonts w:cstheme="majorHAnsi"/>
          <w:b/>
          <w:bCs/>
        </w:rPr>
        <w:t>Docker</w:t>
      </w:r>
      <w:r w:rsidRPr="000942E2">
        <w:rPr>
          <w:rFonts w:cstheme="majorHAnsi"/>
        </w:rPr>
        <w:t>.</w:t>
      </w:r>
    </w:p>
    <w:p w14:paraId="4E555CB5" w14:textId="77777777" w:rsidR="001A7A87" w:rsidRPr="000942E2" w:rsidRDefault="00667881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  <w:sz w:val="21"/>
          <w:szCs w:val="21"/>
          <w:shd w:val="clear" w:color="auto" w:fill="FFFFFF"/>
        </w:rPr>
      </w:pPr>
      <w:r w:rsidRPr="000942E2">
        <w:rPr>
          <w:rFonts w:cstheme="majorHAnsi"/>
        </w:rPr>
        <w:t>Strong expertise in creating reusable component libraries, optimizing performance, and delivering responsive, accessible, and user-friendly applications.</w:t>
      </w:r>
      <w:r w:rsidR="00722C48" w:rsidRPr="000942E2">
        <w:rPr>
          <w:rFonts w:cstheme="majorHAnsi"/>
          <w:sz w:val="21"/>
          <w:szCs w:val="21"/>
          <w:shd w:val="clear" w:color="auto" w:fill="FFFFFF"/>
        </w:rPr>
        <w:t xml:space="preserve"> </w:t>
      </w:r>
    </w:p>
    <w:p w14:paraId="6C8802E2" w14:textId="77777777" w:rsidR="001A7A87" w:rsidRDefault="00722C48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Experience with web service development and </w:t>
      </w:r>
      <w:r w:rsidRPr="000942E2">
        <w:rPr>
          <w:rFonts w:cstheme="majorHAnsi"/>
          <w:b/>
          <w:bCs/>
        </w:rPr>
        <w:t>AWS architecture</w:t>
      </w:r>
      <w:r w:rsidR="001A7A87" w:rsidRPr="000942E2">
        <w:rPr>
          <w:rFonts w:cstheme="majorHAnsi"/>
        </w:rPr>
        <w:t>.</w:t>
      </w:r>
    </w:p>
    <w:p w14:paraId="5F424718" w14:textId="16902925" w:rsidR="009F188D" w:rsidRPr="009F188D" w:rsidRDefault="009F188D" w:rsidP="009F188D">
      <w:pPr>
        <w:pStyle w:val="ListParagraph"/>
        <w:numPr>
          <w:ilvl w:val="0"/>
          <w:numId w:val="18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Experienced in </w:t>
      </w:r>
      <w:r>
        <w:rPr>
          <w:rFonts w:cstheme="majorHAnsi"/>
        </w:rPr>
        <w:t>creating</w:t>
      </w:r>
      <w:r w:rsidRPr="000942E2">
        <w:rPr>
          <w:rFonts w:cstheme="majorHAnsi"/>
        </w:rPr>
        <w:t xml:space="preserve"> EC2 instances and </w:t>
      </w:r>
      <w:r>
        <w:rPr>
          <w:rFonts w:cstheme="majorHAnsi"/>
        </w:rPr>
        <w:t>deploying</w:t>
      </w:r>
      <w:r w:rsidRPr="000942E2">
        <w:rPr>
          <w:rFonts w:cstheme="majorHAnsi"/>
        </w:rPr>
        <w:t xml:space="preserve"> in EKS Cluster.</w:t>
      </w:r>
    </w:p>
    <w:p w14:paraId="32A08F79" w14:textId="38E3984E" w:rsidR="00AA1D65" w:rsidRDefault="00667881" w:rsidP="00105909">
      <w:pPr>
        <w:pStyle w:val="ListParagraph"/>
        <w:numPr>
          <w:ilvl w:val="0"/>
          <w:numId w:val="18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Hands-on experience with AWS cloud services, </w:t>
      </w:r>
      <w:r w:rsidRPr="000942E2">
        <w:rPr>
          <w:rFonts w:cstheme="majorHAnsi"/>
          <w:b/>
          <w:bCs/>
        </w:rPr>
        <w:t>CI/CD pipelines</w:t>
      </w:r>
      <w:r w:rsidRPr="000942E2">
        <w:rPr>
          <w:rFonts w:cstheme="majorHAnsi"/>
        </w:rPr>
        <w:t>, and containerization technologies.</w:t>
      </w:r>
    </w:p>
    <w:p w14:paraId="5640E9C4" w14:textId="77777777" w:rsidR="002F1769" w:rsidRPr="000942E2" w:rsidRDefault="002F1769" w:rsidP="004F0F08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Education</w:t>
      </w:r>
    </w:p>
    <w:p w14:paraId="543989B6" w14:textId="3B4BC4C8" w:rsidR="002F1769" w:rsidRPr="004F0F08" w:rsidRDefault="004F0F08" w:rsidP="004F0F08">
      <w:pPr>
        <w:tabs>
          <w:tab w:val="left" w:pos="360"/>
          <w:tab w:val="left" w:pos="450"/>
        </w:tabs>
        <w:ind w:left="360" w:hanging="360"/>
        <w:rPr>
          <w:rFonts w:cstheme="majorHAnsi"/>
        </w:rPr>
      </w:pPr>
      <w:r>
        <w:rPr>
          <w:rFonts w:cstheme="majorHAnsi"/>
          <w:b/>
          <w:bCs/>
        </w:rPr>
        <w:t xml:space="preserve">Master of </w:t>
      </w:r>
      <w:r w:rsidR="002F1769" w:rsidRPr="004F0F08">
        <w:rPr>
          <w:rFonts w:cstheme="majorHAnsi"/>
          <w:b/>
          <w:bCs/>
        </w:rPr>
        <w:t>Engineering</w:t>
      </w:r>
      <w:r w:rsidR="002F1769" w:rsidRPr="004F0F08">
        <w:rPr>
          <w:rFonts w:cstheme="majorHAnsi"/>
        </w:rPr>
        <w:t xml:space="preserve"> in Electrical and Electronics – Osmania University, Hyderabad, India (2011)</w:t>
      </w:r>
    </w:p>
    <w:p w14:paraId="1354F832" w14:textId="27EA5ED4" w:rsidR="002F1769" w:rsidRPr="004F0F08" w:rsidRDefault="002F1769" w:rsidP="004F0F08">
      <w:pPr>
        <w:tabs>
          <w:tab w:val="left" w:pos="360"/>
          <w:tab w:val="left" w:pos="450"/>
        </w:tabs>
        <w:ind w:left="360" w:hanging="360"/>
        <w:rPr>
          <w:rFonts w:cstheme="majorHAnsi"/>
        </w:rPr>
      </w:pPr>
      <w:r w:rsidRPr="004F0F08">
        <w:rPr>
          <w:rFonts w:cstheme="majorHAnsi"/>
          <w:b/>
          <w:bCs/>
        </w:rPr>
        <w:t>Bachelor of Engineering</w:t>
      </w:r>
      <w:r w:rsidRPr="004F0F08">
        <w:rPr>
          <w:rFonts w:cstheme="majorHAnsi"/>
        </w:rPr>
        <w:t xml:space="preserve"> in Electrical and Electronics – Kakatiya University, Warangal, India (2008)</w:t>
      </w:r>
    </w:p>
    <w:p w14:paraId="3DC25089" w14:textId="77777777" w:rsidR="002F1769" w:rsidRPr="000942E2" w:rsidRDefault="002F1769" w:rsidP="004F0F08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Certifications</w:t>
      </w:r>
    </w:p>
    <w:p w14:paraId="4080D61A" w14:textId="77777777" w:rsidR="004F0F08" w:rsidRDefault="002F1769" w:rsidP="004F0F08">
      <w:pPr>
        <w:ind w:left="360" w:hanging="360"/>
        <w:rPr>
          <w:rFonts w:cstheme="majorHAnsi"/>
        </w:rPr>
      </w:pPr>
      <w:r w:rsidRPr="004F0F08">
        <w:rPr>
          <w:rFonts w:cstheme="majorHAnsi"/>
        </w:rPr>
        <w:t>AWS Certified Solutions Architect – Associate</w:t>
      </w:r>
    </w:p>
    <w:p w14:paraId="62985E5A" w14:textId="18EB4D3C" w:rsidR="002F1769" w:rsidRPr="004F0F08" w:rsidRDefault="002F1769" w:rsidP="004F0F08">
      <w:pPr>
        <w:ind w:left="360" w:hanging="360"/>
        <w:rPr>
          <w:rFonts w:cstheme="majorHAnsi"/>
        </w:rPr>
      </w:pPr>
      <w:r w:rsidRPr="004F0F08">
        <w:rPr>
          <w:rFonts w:cstheme="majorHAnsi"/>
        </w:rPr>
        <w:t xml:space="preserve">Additional AWS project experience with EC2, S3, and EKS </w:t>
      </w:r>
      <w:r w:rsidR="000026A0" w:rsidRPr="004F0F08">
        <w:rPr>
          <w:rFonts w:cstheme="majorHAnsi"/>
        </w:rPr>
        <w:t>deployments.</w:t>
      </w:r>
    </w:p>
    <w:p w14:paraId="59E8E25D" w14:textId="77777777" w:rsidR="002F1769" w:rsidRDefault="002F1769" w:rsidP="002F1769">
      <w:pPr>
        <w:rPr>
          <w:rFonts w:cstheme="majorHAnsi"/>
        </w:rPr>
      </w:pPr>
    </w:p>
    <w:p w14:paraId="16B5C2A6" w14:textId="77777777" w:rsidR="004F0F08" w:rsidRDefault="004F0F08" w:rsidP="002F1769">
      <w:pPr>
        <w:rPr>
          <w:rFonts w:cstheme="majorHAnsi"/>
        </w:rPr>
      </w:pPr>
    </w:p>
    <w:p w14:paraId="4E02C9CB" w14:textId="77777777" w:rsidR="004F0F08" w:rsidRDefault="004F0F08" w:rsidP="002F1769">
      <w:pPr>
        <w:rPr>
          <w:rFonts w:cstheme="majorHAnsi"/>
        </w:rPr>
      </w:pPr>
    </w:p>
    <w:p w14:paraId="2DBF165F" w14:textId="77777777" w:rsidR="004F0F08" w:rsidRDefault="004F0F08" w:rsidP="002F1769">
      <w:pPr>
        <w:rPr>
          <w:rFonts w:cstheme="majorHAnsi"/>
        </w:rPr>
      </w:pPr>
    </w:p>
    <w:p w14:paraId="10692A50" w14:textId="77777777" w:rsidR="00105909" w:rsidRDefault="00105909" w:rsidP="002F1769">
      <w:pPr>
        <w:rPr>
          <w:rFonts w:cstheme="majorHAnsi"/>
        </w:rPr>
      </w:pPr>
    </w:p>
    <w:p w14:paraId="26AEB493" w14:textId="77777777" w:rsidR="00105909" w:rsidRPr="002F1769" w:rsidRDefault="00105909" w:rsidP="002F1769">
      <w:pPr>
        <w:rPr>
          <w:rFonts w:cstheme="majorHAnsi"/>
        </w:rPr>
      </w:pPr>
    </w:p>
    <w:p w14:paraId="54ACD399" w14:textId="77BF232A" w:rsidR="00AA1D65" w:rsidRDefault="00391D72" w:rsidP="00105909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lastRenderedPageBreak/>
        <w:t>Technical Skills</w:t>
      </w:r>
    </w:p>
    <w:p w14:paraId="1D577840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Frontend: React.js, Angular, Next.js, JavaScript (ES6+), TypeScript, HTML5, CSS3, Material UI, Bootstrap, SASS/SCSS</w:t>
      </w:r>
    </w:p>
    <w:p w14:paraId="3FACF42F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State Management: Redux, Redux Toolkit, Context API, Redux Thunk</w:t>
      </w:r>
    </w:p>
    <w:p w14:paraId="69208D1B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Backend: Java, Spring Boot, Node.js, REST APIs, Microservices</w:t>
      </w:r>
    </w:p>
    <w:p w14:paraId="20D24371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Testing: Jest, React Testing Library, Mocha, Unit Testing, Integration Testing</w:t>
      </w:r>
    </w:p>
    <w:p w14:paraId="3D71F87A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Cloud &amp; DevOps: AWS (EC2, S3, EKS), Docker, Kubernetes, Jenkins, CI/CD</w:t>
      </w:r>
    </w:p>
    <w:p w14:paraId="58564386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Tools: Git, GitHub, GitLab, Bitbucket, JIRA, Webpack, Storybook, Kibana, Figma</w:t>
      </w:r>
    </w:p>
    <w:p w14:paraId="00695868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Database: SQL, Oracle, Redis</w:t>
      </w:r>
    </w:p>
    <w:p w14:paraId="64713065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Accessibility: WCAG 2.1, ADA Compliance</w:t>
      </w:r>
    </w:p>
    <w:p w14:paraId="655A8FBF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Methodologies: Agile, Scrum</w:t>
      </w:r>
    </w:p>
    <w:p w14:paraId="5E4980AE" w14:textId="77777777" w:rsidR="006B792E" w:rsidRPr="00767C55" w:rsidRDefault="006B792E" w:rsidP="006B792E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67C55">
        <w:rPr>
          <w:rFonts w:ascii="Arial" w:hAnsi="Arial" w:cs="Arial"/>
          <w:sz w:val="20"/>
          <w:szCs w:val="20"/>
        </w:rPr>
        <w:t>Domains: Banking, Finance, Insurance, Telecom</w:t>
      </w:r>
    </w:p>
    <w:p w14:paraId="464480BC" w14:textId="77777777" w:rsidR="00AA1D65" w:rsidRDefault="00667881" w:rsidP="00105909">
      <w:pPr>
        <w:pStyle w:val="Heading1"/>
        <w:spacing w:before="24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Professional Experience</w:t>
      </w:r>
    </w:p>
    <w:p w14:paraId="0A09D01E" w14:textId="77777777" w:rsidR="00ED65FC" w:rsidRDefault="00ED65FC" w:rsidP="00ED65FC"/>
    <w:p w14:paraId="78A0FFB5" w14:textId="797881C1" w:rsidR="00ED65FC" w:rsidRPr="00862A42" w:rsidRDefault="00ED65FC" w:rsidP="00862A42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 xml:space="preserve">Infosys – Client: Bank of </w:t>
      </w:r>
      <w:r w:rsidR="0000179A">
        <w:rPr>
          <w:rFonts w:asciiTheme="minorHAnsi" w:hAnsiTheme="minorHAnsi" w:cstheme="majorHAnsi"/>
        </w:rPr>
        <w:t>New York Mellon</w:t>
      </w:r>
      <w:r w:rsidRPr="000942E2">
        <w:rPr>
          <w:rFonts w:asciiTheme="minorHAnsi" w:hAnsiTheme="minorHAnsi" w:cstheme="majorHAnsi"/>
        </w:rPr>
        <w:t>, NY(</w:t>
      </w:r>
      <w:r w:rsidR="00862A42">
        <w:rPr>
          <w:rFonts w:asciiTheme="minorHAnsi" w:hAnsiTheme="minorHAnsi" w:cstheme="majorHAnsi"/>
        </w:rPr>
        <w:t>Nov 2025</w:t>
      </w:r>
      <w:r w:rsidRPr="000942E2">
        <w:rPr>
          <w:rFonts w:asciiTheme="minorHAnsi" w:hAnsiTheme="minorHAnsi" w:cstheme="majorHAnsi"/>
        </w:rPr>
        <w:t xml:space="preserve">– </w:t>
      </w:r>
      <w:r w:rsidR="00862A42">
        <w:rPr>
          <w:rFonts w:asciiTheme="minorHAnsi" w:hAnsiTheme="minorHAnsi" w:cstheme="majorHAnsi"/>
        </w:rPr>
        <w:t>Present</w:t>
      </w:r>
      <w:r>
        <w:rPr>
          <w:rFonts w:asciiTheme="minorHAnsi" w:hAnsiTheme="minorHAnsi" w:cstheme="majorHAnsi"/>
        </w:rPr>
        <w:t>)</w:t>
      </w:r>
    </w:p>
    <w:p w14:paraId="537ECC65" w14:textId="77777777" w:rsidR="00ED65FC" w:rsidRPr="004A0697" w:rsidRDefault="00ED65FC" w:rsidP="00ED65FC">
      <w:pPr>
        <w:jc w:val="both"/>
        <w:rPr>
          <w:rFonts w:cs="Arial"/>
          <w:b/>
          <w:bCs/>
        </w:rPr>
      </w:pPr>
      <w:r w:rsidRPr="004A0697">
        <w:rPr>
          <w:rFonts w:cs="Arial"/>
          <w:b/>
          <w:bCs/>
        </w:rPr>
        <w:t>Technology Lead (Senior UI Developer)</w:t>
      </w:r>
    </w:p>
    <w:p w14:paraId="42743275" w14:textId="77777777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Architected scalable React.js applications using functional components, Hooks, and TypeScript to support high</w:t>
      </w:r>
      <w:r w:rsidRPr="004A0697">
        <w:rPr>
          <w:rFonts w:cs="Cambria Math"/>
        </w:rPr>
        <w:t>‑</w:t>
      </w:r>
      <w:r w:rsidRPr="004A0697">
        <w:rPr>
          <w:rFonts w:cs="Arial"/>
        </w:rPr>
        <w:t>volume financial transactions.</w:t>
      </w:r>
    </w:p>
    <w:p w14:paraId="7EC07E54" w14:textId="77777777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Implemented advanced state management using Redux Toolkit with normalized store design for maintainability and scalability.</w:t>
      </w:r>
    </w:p>
    <w:p w14:paraId="39BB55D3" w14:textId="77777777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Developed reusable component libraries using Material UI and Storybook aligned with enterprise design systems.</w:t>
      </w:r>
    </w:p>
    <w:p w14:paraId="62D85C7D" w14:textId="77777777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Integrated REST APIs and microservices to enable seamless communication between React frontend and backend systems.</w:t>
      </w:r>
    </w:p>
    <w:p w14:paraId="21610346" w14:textId="4EB99AE1" w:rsidR="00ED65FC" w:rsidRPr="004A0697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 xml:space="preserve">Improved application performance through lazy loading, </w:t>
      </w:r>
      <w:r w:rsidR="004A0697" w:rsidRPr="004A0697">
        <w:rPr>
          <w:rFonts w:cs="Arial"/>
        </w:rPr>
        <w:t>memorization</w:t>
      </w:r>
      <w:r w:rsidRPr="004A0697">
        <w:rPr>
          <w:rFonts w:cs="Arial"/>
        </w:rPr>
        <w:t>, and bundle optimization using Webpack.</w:t>
      </w:r>
    </w:p>
    <w:p w14:paraId="21C7626F" w14:textId="77777777" w:rsidR="00ED65FC" w:rsidRDefault="00ED65FC" w:rsidP="00ED65FC">
      <w:pPr>
        <w:pStyle w:val="ListParagraph"/>
        <w:numPr>
          <w:ilvl w:val="0"/>
          <w:numId w:val="25"/>
        </w:numPr>
        <w:jc w:val="both"/>
        <w:rPr>
          <w:rFonts w:cs="Arial"/>
        </w:rPr>
      </w:pPr>
      <w:r w:rsidRPr="004A0697">
        <w:rPr>
          <w:rFonts w:cs="Arial"/>
        </w:rPr>
        <w:t>Collaborated with UX designers and backend engineers to deliver accessible, WCAG</w:t>
      </w:r>
      <w:r w:rsidRPr="004A0697">
        <w:rPr>
          <w:rFonts w:cs="Cambria Math"/>
        </w:rPr>
        <w:t>‑</w:t>
      </w:r>
      <w:r w:rsidRPr="004A0697">
        <w:rPr>
          <w:rFonts w:cs="Arial"/>
        </w:rPr>
        <w:t>compliant enterprise user interfaces.</w:t>
      </w:r>
    </w:p>
    <w:p w14:paraId="63B70A68" w14:textId="77777777" w:rsidR="007B4F03" w:rsidRDefault="007B4F03" w:rsidP="007B4F03">
      <w:pPr>
        <w:pStyle w:val="ListParagraph"/>
        <w:numPr>
          <w:ilvl w:val="0"/>
          <w:numId w:val="25"/>
        </w:numPr>
        <w:jc w:val="both"/>
        <w:rPr>
          <w:rFonts w:cstheme="majorHAnsi"/>
        </w:rPr>
      </w:pPr>
      <w:r w:rsidRPr="00F64E41">
        <w:rPr>
          <w:rFonts w:cstheme="majorHAnsi"/>
        </w:rPr>
        <w:t xml:space="preserve">Designed and developed scalable </w:t>
      </w:r>
      <w:r w:rsidRPr="00F64E41">
        <w:rPr>
          <w:rFonts w:cstheme="majorHAnsi"/>
          <w:b/>
          <w:bCs/>
        </w:rPr>
        <w:t>REST APIs using Spring Boot</w:t>
      </w:r>
      <w:r w:rsidRPr="00F64E41">
        <w:rPr>
          <w:rFonts w:cstheme="majorHAnsi"/>
        </w:rPr>
        <w:t>, following layered architecture (Controller, Service, Repository) to support microservices-based applications.</w:t>
      </w:r>
    </w:p>
    <w:p w14:paraId="5725C76F" w14:textId="70B2BCB5" w:rsidR="008F399C" w:rsidRPr="008F399C" w:rsidRDefault="008F399C" w:rsidP="008F399C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399C">
        <w:rPr>
          <w:rFonts w:ascii="Times New Roman" w:eastAsia="Times New Roman" w:hAnsi="Times New Roman" w:cs="Times New Roman"/>
          <w:sz w:val="24"/>
          <w:szCs w:val="24"/>
        </w:rPr>
        <w:t xml:space="preserve">Implemented asynchronous API integration using </w:t>
      </w:r>
      <w:r w:rsidRPr="008F399C">
        <w:rPr>
          <w:rFonts w:ascii="Times New Roman" w:eastAsia="Times New Roman" w:hAnsi="Times New Roman" w:cs="Times New Roman"/>
          <w:b/>
          <w:bCs/>
          <w:sz w:val="24"/>
          <w:szCs w:val="24"/>
        </w:rPr>
        <w:t>Redux Thunk</w:t>
      </w:r>
      <w:r w:rsidRPr="008F399C">
        <w:rPr>
          <w:rFonts w:ascii="Times New Roman" w:eastAsia="Times New Roman" w:hAnsi="Times New Roman" w:cs="Times New Roman"/>
          <w:sz w:val="24"/>
          <w:szCs w:val="24"/>
        </w:rPr>
        <w:t>, enabling efficient handling of side effects, API calls, and state updates in React applications.</w:t>
      </w:r>
    </w:p>
    <w:p w14:paraId="5F60E0DD" w14:textId="220A8D21" w:rsidR="008F399C" w:rsidRDefault="008F399C" w:rsidP="008F399C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399C">
        <w:rPr>
          <w:rFonts w:ascii="Times New Roman" w:eastAsia="Times New Roman" w:hAnsi="Times New Roman" w:cs="Times New Roman"/>
          <w:sz w:val="24"/>
          <w:szCs w:val="24"/>
        </w:rPr>
        <w:t xml:space="preserve">Designed and managed centralized state using </w:t>
      </w:r>
      <w:r w:rsidRPr="008F399C">
        <w:rPr>
          <w:rFonts w:ascii="Times New Roman" w:eastAsia="Times New Roman" w:hAnsi="Times New Roman" w:cs="Times New Roman"/>
          <w:b/>
          <w:bCs/>
          <w:sz w:val="24"/>
          <w:szCs w:val="24"/>
        </w:rPr>
        <w:t>Redux Toolkit with Thunk middleware</w:t>
      </w:r>
      <w:r w:rsidRPr="008F399C">
        <w:rPr>
          <w:rFonts w:ascii="Times New Roman" w:eastAsia="Times New Roman" w:hAnsi="Times New Roman" w:cs="Times New Roman"/>
          <w:sz w:val="24"/>
          <w:szCs w:val="24"/>
        </w:rPr>
        <w:t>, improving data flow, reducing boilerplate code, and ensuring scalable API interaction patterns across the application.</w:t>
      </w:r>
    </w:p>
    <w:p w14:paraId="04073755" w14:textId="77777777" w:rsidR="00576675" w:rsidRPr="000942E2" w:rsidRDefault="00576675" w:rsidP="00576675">
      <w:pPr>
        <w:pStyle w:val="ListParagraph"/>
        <w:numPr>
          <w:ilvl w:val="0"/>
          <w:numId w:val="25"/>
        </w:numPr>
        <w:jc w:val="both"/>
        <w:rPr>
          <w:rFonts w:cstheme="majorHAnsi"/>
        </w:rPr>
      </w:pPr>
      <w:r w:rsidRPr="000942E2">
        <w:rPr>
          <w:rFonts w:cstheme="majorHAnsi"/>
        </w:rPr>
        <w:t xml:space="preserve">Components for </w:t>
      </w:r>
      <w:r>
        <w:rPr>
          <w:rFonts w:cstheme="majorHAnsi"/>
        </w:rPr>
        <w:t xml:space="preserve">the </w:t>
      </w:r>
      <w:r w:rsidRPr="000942E2">
        <w:rPr>
          <w:rFonts w:cstheme="majorHAnsi"/>
        </w:rPr>
        <w:t>UX-Library consisted of Button, Checkbox, Input, Icons, Toggle Button, Dropdown, Multi-Level Dropdown</w:t>
      </w:r>
      <w:r>
        <w:rPr>
          <w:rFonts w:cstheme="majorHAnsi"/>
        </w:rPr>
        <w:t>,</w:t>
      </w:r>
      <w:r w:rsidRPr="000942E2">
        <w:rPr>
          <w:rFonts w:cstheme="majorHAnsi"/>
        </w:rPr>
        <w:t xml:space="preserve"> and many more.</w:t>
      </w:r>
    </w:p>
    <w:p w14:paraId="69BC9E06" w14:textId="77777777" w:rsidR="00576675" w:rsidRPr="008F399C" w:rsidRDefault="00576675" w:rsidP="0057667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D0B8BFB" w14:textId="112CE00A" w:rsidR="00AA1D65" w:rsidRPr="000942E2" w:rsidRDefault="00667881" w:rsidP="00A20C23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 xml:space="preserve">Infosys – Client: Bank of America, NY, NJ (Sep 2024 – </w:t>
      </w:r>
      <w:r w:rsidR="00ED65FC">
        <w:rPr>
          <w:rFonts w:asciiTheme="minorHAnsi" w:hAnsiTheme="minorHAnsi" w:cstheme="majorHAnsi"/>
        </w:rPr>
        <w:t>OCT 2025)</w:t>
      </w:r>
    </w:p>
    <w:p w14:paraId="3A0FD2DA" w14:textId="1AC54F4E" w:rsidR="00C4250F" w:rsidRPr="000942E2" w:rsidRDefault="007B3F2C" w:rsidP="00C4250F">
      <w:pPr>
        <w:rPr>
          <w:rFonts w:cstheme="majorHAnsi"/>
        </w:rPr>
      </w:pPr>
      <w:r w:rsidRPr="000942E2">
        <w:rPr>
          <w:rFonts w:cstheme="majorHAnsi"/>
        </w:rPr>
        <w:t>Technology Lead (Senior UI Developer)</w:t>
      </w:r>
    </w:p>
    <w:p w14:paraId="4F4B3F75" w14:textId="342A1F82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Developed dynamic, responsive, and reusable UI components using </w:t>
      </w:r>
      <w:r w:rsidRPr="000942E2">
        <w:rPr>
          <w:rFonts w:cstheme="majorHAnsi"/>
          <w:b/>
          <w:bCs/>
        </w:rPr>
        <w:t>React.js, Redux</w:t>
      </w:r>
      <w:r w:rsidR="00EC57AC">
        <w:rPr>
          <w:rFonts w:cstheme="majorHAnsi"/>
          <w:b/>
          <w:bCs/>
        </w:rPr>
        <w:t xml:space="preserve"> Toolkit</w:t>
      </w:r>
      <w:r w:rsidRPr="000942E2">
        <w:rPr>
          <w:rFonts w:cstheme="majorHAnsi"/>
          <w:b/>
          <w:bCs/>
        </w:rPr>
        <w:t>,</w:t>
      </w:r>
      <w:r w:rsidR="00EC57AC">
        <w:rPr>
          <w:rFonts w:cstheme="majorHAnsi"/>
          <w:b/>
          <w:bCs/>
        </w:rPr>
        <w:t xml:space="preserve"> Redux Thunk</w:t>
      </w:r>
      <w:r w:rsidRPr="000942E2">
        <w:rPr>
          <w:rFonts w:cstheme="majorHAnsi"/>
          <w:b/>
          <w:bCs/>
        </w:rPr>
        <w:t xml:space="preserve"> and React Hooks</w:t>
      </w:r>
      <w:r w:rsidRPr="000942E2">
        <w:rPr>
          <w:rFonts w:cstheme="majorHAnsi"/>
        </w:rPr>
        <w:t xml:space="preserve"> to improve performance and maintainability.</w:t>
      </w:r>
    </w:p>
    <w:p w14:paraId="14CE3B3B" w14:textId="29D00CBF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Implemented efficient </w:t>
      </w:r>
      <w:r w:rsidRPr="000942E2">
        <w:rPr>
          <w:rFonts w:cstheme="majorHAnsi"/>
          <w:b/>
          <w:bCs/>
        </w:rPr>
        <w:t>state management solutions</w:t>
      </w:r>
      <w:r w:rsidRPr="000942E2">
        <w:rPr>
          <w:rFonts w:cstheme="majorHAnsi"/>
        </w:rPr>
        <w:t xml:space="preserve"> (Redux/Context API) to handle complex data flows across applications.</w:t>
      </w:r>
    </w:p>
    <w:p w14:paraId="46C30419" w14:textId="6E766D72" w:rsidR="00C4250F" w:rsidRPr="000942E2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Integrated </w:t>
      </w:r>
      <w:r w:rsidRPr="000942E2">
        <w:rPr>
          <w:rFonts w:cstheme="majorHAnsi"/>
          <w:b/>
          <w:bCs/>
        </w:rPr>
        <w:t xml:space="preserve">RESTful APIs </w:t>
      </w:r>
      <w:r w:rsidRPr="000942E2">
        <w:rPr>
          <w:rFonts w:cstheme="majorHAnsi"/>
        </w:rPr>
        <w:t>with React applications to deliver real-time, interactive user experiences.</w:t>
      </w:r>
    </w:p>
    <w:p w14:paraId="42811FBA" w14:textId="222E2547" w:rsidR="00C4250F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lastRenderedPageBreak/>
        <w:t xml:space="preserve">Optimized React applications by applying </w:t>
      </w:r>
      <w:r w:rsidRPr="000942E2">
        <w:rPr>
          <w:rFonts w:cstheme="majorHAnsi"/>
          <w:b/>
          <w:bCs/>
        </w:rPr>
        <w:t>lazy loading and performance tuning</w:t>
      </w:r>
      <w:r w:rsidRPr="000942E2">
        <w:rPr>
          <w:rFonts w:cstheme="majorHAnsi"/>
        </w:rPr>
        <w:t>, reducing load times significantly.</w:t>
      </w:r>
    </w:p>
    <w:p w14:paraId="26323F1B" w14:textId="2D35977B" w:rsidR="00A85B3C" w:rsidRDefault="00A85B3C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A85B3C">
        <w:rPr>
          <w:rFonts w:cstheme="majorHAnsi"/>
        </w:rPr>
        <w:t xml:space="preserve">Integrated </w:t>
      </w:r>
      <w:r w:rsidRPr="00E0707B">
        <w:rPr>
          <w:rFonts w:cstheme="majorHAnsi"/>
          <w:b/>
          <w:bCs/>
        </w:rPr>
        <w:t>AG-Grid</w:t>
      </w:r>
      <w:r w:rsidRPr="00A85B3C">
        <w:rPr>
          <w:rFonts w:cstheme="majorHAnsi"/>
        </w:rPr>
        <w:t xml:space="preserve"> for large, dynamic datasets; implemented </w:t>
      </w:r>
      <w:proofErr w:type="spellStart"/>
      <w:r w:rsidRPr="00A85B3C">
        <w:rPr>
          <w:rFonts w:cstheme="majorHAnsi"/>
        </w:rPr>
        <w:t>WebSockets</w:t>
      </w:r>
      <w:proofErr w:type="spellEnd"/>
      <w:r w:rsidRPr="00A85B3C">
        <w:rPr>
          <w:rFonts w:cstheme="majorHAnsi"/>
        </w:rPr>
        <w:t xml:space="preserve"> for real-time updates; adopted Git Flow for streamlined branching and release cycles.</w:t>
      </w:r>
    </w:p>
    <w:p w14:paraId="333E21F7" w14:textId="71A9C284" w:rsidR="00F04305" w:rsidRPr="000942E2" w:rsidRDefault="00F04305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Used </w:t>
      </w:r>
      <w:r>
        <w:rPr>
          <w:rFonts w:cstheme="majorHAnsi"/>
        </w:rPr>
        <w:t>object-oriented programming</w:t>
      </w:r>
      <w:r w:rsidRPr="000942E2">
        <w:rPr>
          <w:rFonts w:cstheme="majorHAnsi"/>
        </w:rPr>
        <w:t xml:space="preserve"> concepts to develop UI components that could be reused across</w:t>
      </w:r>
    </w:p>
    <w:p w14:paraId="6EAB0AF1" w14:textId="4C385CE9" w:rsidR="00C4250F" w:rsidRDefault="00C4250F" w:rsidP="00105909">
      <w:pPr>
        <w:pStyle w:val="ListParagraph"/>
        <w:numPr>
          <w:ilvl w:val="0"/>
          <w:numId w:val="10"/>
        </w:numPr>
        <w:ind w:left="360" w:hanging="180"/>
        <w:rPr>
          <w:rFonts w:cstheme="majorHAnsi"/>
        </w:rPr>
      </w:pPr>
      <w:r w:rsidRPr="000942E2">
        <w:rPr>
          <w:rFonts w:cstheme="majorHAnsi"/>
        </w:rPr>
        <w:t xml:space="preserve">Collaborated with </w:t>
      </w:r>
      <w:r w:rsidRPr="000942E2">
        <w:rPr>
          <w:rFonts w:cstheme="majorHAnsi"/>
          <w:b/>
          <w:bCs/>
        </w:rPr>
        <w:t>UX/UI designers</w:t>
      </w:r>
      <w:r w:rsidRPr="000942E2">
        <w:rPr>
          <w:rFonts w:cstheme="majorHAnsi"/>
        </w:rPr>
        <w:t xml:space="preserve"> to translate wireframes and mockups into pixel-perfect, accessible, and mobile-friendly React applications.</w:t>
      </w:r>
    </w:p>
    <w:p w14:paraId="1A0403DD" w14:textId="593107B8" w:rsidR="000019CD" w:rsidRPr="000942E2" w:rsidRDefault="000019CD" w:rsidP="000019CD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Mentor junior developers</w:t>
      </w:r>
      <w:r w:rsidRPr="000942E2">
        <w:rPr>
          <w:rFonts w:cstheme="majorHAnsi"/>
        </w:rPr>
        <w:t xml:space="preserve"> by introducing </w:t>
      </w:r>
      <w:r w:rsidRPr="000942E2">
        <w:rPr>
          <w:rFonts w:cstheme="majorHAnsi"/>
          <w:b/>
          <w:bCs/>
        </w:rPr>
        <w:t>automated code reviews</w:t>
      </w:r>
      <w:r w:rsidRPr="000942E2">
        <w:rPr>
          <w:rFonts w:cstheme="majorHAnsi"/>
        </w:rPr>
        <w:t xml:space="preserve">, guiding </w:t>
      </w:r>
      <w:r w:rsidRPr="000942E2">
        <w:rPr>
          <w:rFonts w:cstheme="majorHAnsi"/>
          <w:b/>
          <w:bCs/>
        </w:rPr>
        <w:t>Merge Request (MR)</w:t>
      </w:r>
      <w:r w:rsidRPr="000942E2">
        <w:rPr>
          <w:rFonts w:cstheme="majorHAnsi"/>
        </w:rPr>
        <w:t xml:space="preserve"> best practices, and driving technical discussions to maintain a clean, scalable, and collaborative codebase. </w:t>
      </w:r>
    </w:p>
    <w:p w14:paraId="2714E64A" w14:textId="77777777" w:rsidR="000019CD" w:rsidRDefault="000019CD" w:rsidP="000019CD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Collaborate cross-functionally</w:t>
      </w:r>
      <w:r w:rsidRPr="000942E2">
        <w:rPr>
          <w:rFonts w:cstheme="majorHAnsi"/>
        </w:rPr>
        <w:t xml:space="preserve"> with UX, backend, and business teams to refine user requirements, boost delivery efficiency by 25%, and ensure accessibility </w:t>
      </w:r>
      <w:r w:rsidRPr="000942E2">
        <w:rPr>
          <w:rFonts w:cstheme="majorHAnsi"/>
          <w:b/>
          <w:bCs/>
        </w:rPr>
        <w:t>WCAG compliance</w:t>
      </w:r>
      <w:r w:rsidRPr="000942E2">
        <w:rPr>
          <w:rFonts w:cstheme="majorHAnsi"/>
        </w:rPr>
        <w:t xml:space="preserve">, </w:t>
      </w:r>
      <w:r w:rsidRPr="000942E2">
        <w:rPr>
          <w:rFonts w:cstheme="majorHAnsi"/>
          <w:b/>
          <w:bCs/>
        </w:rPr>
        <w:t xml:space="preserve">Agile </w:t>
      </w:r>
      <w:r w:rsidRPr="000942E2">
        <w:rPr>
          <w:rFonts w:cstheme="majorHAnsi"/>
        </w:rPr>
        <w:t xml:space="preserve">practices, and </w:t>
      </w:r>
      <w:r w:rsidRPr="000942E2">
        <w:rPr>
          <w:rFonts w:cstheme="majorHAnsi"/>
          <w:b/>
          <w:bCs/>
        </w:rPr>
        <w:t>test-driven development (TDD)</w:t>
      </w:r>
      <w:r w:rsidRPr="000942E2">
        <w:rPr>
          <w:rFonts w:cstheme="majorHAnsi"/>
        </w:rPr>
        <w:t xml:space="preserve"> across the front-end ecosystem.</w:t>
      </w:r>
    </w:p>
    <w:p w14:paraId="17C296BD" w14:textId="1E2780A3" w:rsidR="00971D90" w:rsidRDefault="00971D90" w:rsidP="00971D90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Resolve performance</w:t>
      </w:r>
      <w:r w:rsidRPr="000942E2">
        <w:rPr>
          <w:rFonts w:cstheme="majorHAnsi"/>
        </w:rPr>
        <w:t xml:space="preserve"> bottlenecks using</w:t>
      </w:r>
      <w:r w:rsidRPr="000942E2">
        <w:rPr>
          <w:rFonts w:cstheme="majorHAnsi"/>
          <w:b/>
          <w:bCs/>
        </w:rPr>
        <w:t xml:space="preserve"> lazy loading, bundle optimization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memorization</w:t>
      </w:r>
      <w:r w:rsidRPr="000942E2">
        <w:rPr>
          <w:rFonts w:cstheme="majorHAnsi"/>
        </w:rPr>
        <w:t xml:space="preserve">, significantly improving page load times and navigation experience. </w:t>
      </w:r>
    </w:p>
    <w:p w14:paraId="61C36580" w14:textId="49203862" w:rsidR="00731427" w:rsidRDefault="00731427" w:rsidP="00731427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Improved data flow and responsiveness, resulting in a </w:t>
      </w:r>
      <w:r w:rsidRPr="000942E2">
        <w:rPr>
          <w:rFonts w:cstheme="majorHAnsi"/>
          <w:b/>
          <w:bCs/>
        </w:rPr>
        <w:t>40% reduction in processing time</w:t>
      </w:r>
      <w:r w:rsidRPr="000942E2">
        <w:rPr>
          <w:rFonts w:cstheme="majorHAnsi"/>
        </w:rPr>
        <w:t xml:space="preserve"> and seamless backend communication for high-volume enterprise transactions.</w:t>
      </w:r>
    </w:p>
    <w:p w14:paraId="3279F8D4" w14:textId="0DC03F4D" w:rsidR="00AA1D65" w:rsidRPr="000942E2" w:rsidRDefault="00667881" w:rsidP="00EA63E1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Infosys – Client: Verizon, NJ (Jan 2024 – Sep 2024)</w:t>
      </w:r>
    </w:p>
    <w:p w14:paraId="19DE8B4E" w14:textId="1E802AAC" w:rsidR="00C4250F" w:rsidRPr="000942E2" w:rsidRDefault="007B3F2C">
      <w:pPr>
        <w:rPr>
          <w:rFonts w:cstheme="majorHAnsi"/>
        </w:rPr>
      </w:pPr>
      <w:r w:rsidRPr="000942E2">
        <w:rPr>
          <w:rFonts w:cstheme="majorHAnsi"/>
        </w:rPr>
        <w:t>Technology Lead (Senior UI Developer)</w:t>
      </w:r>
    </w:p>
    <w:p w14:paraId="11C500F5" w14:textId="4EDB4DDD" w:rsidR="002A52E8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Optimize performance</w:t>
      </w:r>
      <w:r w:rsidRPr="000942E2">
        <w:rPr>
          <w:rFonts w:cstheme="majorHAnsi"/>
        </w:rPr>
        <w:t xml:space="preserve"> of critical modules (Ordering, Account Inquiry, Quoting) by streamlining </w:t>
      </w:r>
      <w:r w:rsidRPr="000942E2">
        <w:rPr>
          <w:rFonts w:cstheme="majorHAnsi"/>
          <w:b/>
          <w:bCs/>
        </w:rPr>
        <w:t>RESTful API interactions</w:t>
      </w:r>
      <w:r w:rsidRPr="000942E2">
        <w:rPr>
          <w:rFonts w:cstheme="majorHAnsi"/>
        </w:rPr>
        <w:t xml:space="preserve"> and designing </w:t>
      </w:r>
      <w:r w:rsidRPr="000942E2">
        <w:rPr>
          <w:rFonts w:cstheme="majorHAnsi"/>
          <w:b/>
          <w:bCs/>
        </w:rPr>
        <w:t>efficient data-fetching solutions</w:t>
      </w:r>
      <w:r w:rsidRPr="000942E2">
        <w:rPr>
          <w:rFonts w:cstheme="majorHAnsi"/>
        </w:rPr>
        <w:t xml:space="preserve"> using with a </w:t>
      </w:r>
      <w:r w:rsidRPr="000942E2">
        <w:rPr>
          <w:rFonts w:cstheme="majorHAnsi"/>
          <w:b/>
          <w:bCs/>
        </w:rPr>
        <w:t>microservices-based backend</w:t>
      </w:r>
      <w:r w:rsidRPr="000942E2">
        <w:rPr>
          <w:rFonts w:cstheme="majorHAnsi"/>
        </w:rPr>
        <w:t xml:space="preserve"> — reducing </w:t>
      </w:r>
      <w:r w:rsidRPr="000942E2">
        <w:rPr>
          <w:rFonts w:cstheme="majorHAnsi"/>
          <w:b/>
          <w:bCs/>
        </w:rPr>
        <w:t>over-fetching</w:t>
      </w:r>
      <w:r w:rsidRPr="000942E2">
        <w:rPr>
          <w:rFonts w:cstheme="majorHAnsi"/>
        </w:rPr>
        <w:t xml:space="preserve">, minimizing </w:t>
      </w:r>
      <w:r w:rsidRPr="000942E2">
        <w:rPr>
          <w:rFonts w:cstheme="majorHAnsi"/>
          <w:b/>
          <w:bCs/>
        </w:rPr>
        <w:t>API calls</w:t>
      </w:r>
      <w:r w:rsidRPr="000942E2">
        <w:rPr>
          <w:rFonts w:cstheme="majorHAnsi"/>
        </w:rPr>
        <w:t xml:space="preserve">, and enhancing </w:t>
      </w:r>
      <w:r w:rsidRPr="000942E2">
        <w:rPr>
          <w:rFonts w:cstheme="majorHAnsi"/>
          <w:b/>
          <w:bCs/>
        </w:rPr>
        <w:t>data retrieval efficiency</w:t>
      </w:r>
      <w:r w:rsidRPr="000942E2">
        <w:rPr>
          <w:rFonts w:cstheme="majorHAnsi"/>
        </w:rPr>
        <w:t xml:space="preserve">. </w:t>
      </w:r>
    </w:p>
    <w:p w14:paraId="7FF30BC5" w14:textId="74BDEE2F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Lead design and deployment</w:t>
      </w:r>
      <w:r w:rsidRPr="000942E2">
        <w:rPr>
          <w:rFonts w:cstheme="majorHAnsi"/>
        </w:rPr>
        <w:t xml:space="preserve"> of a secure government quoting-to-ordering system, ensuring </w:t>
      </w:r>
      <w:r w:rsidRPr="000942E2">
        <w:rPr>
          <w:rFonts w:cstheme="majorHAnsi"/>
          <w:b/>
          <w:bCs/>
        </w:rPr>
        <w:t>data privacy compliance</w:t>
      </w:r>
      <w:r w:rsidRPr="000942E2">
        <w:rPr>
          <w:rFonts w:cstheme="majorHAnsi"/>
        </w:rPr>
        <w:t xml:space="preserve"> and improving workflow efficiency by </w:t>
      </w:r>
      <w:r w:rsidRPr="000942E2">
        <w:rPr>
          <w:rFonts w:cstheme="majorHAnsi"/>
          <w:b/>
          <w:bCs/>
        </w:rPr>
        <w:t>35%</w:t>
      </w:r>
      <w:r w:rsidRPr="000942E2">
        <w:rPr>
          <w:rFonts w:cstheme="majorHAnsi"/>
        </w:rPr>
        <w:t xml:space="preserve">. </w:t>
      </w:r>
    </w:p>
    <w:p w14:paraId="64A63BCB" w14:textId="5D5BE39C" w:rsidR="007B3F2C" w:rsidRPr="000942E2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Build </w:t>
      </w:r>
      <w:r w:rsidRPr="000942E2">
        <w:rPr>
          <w:rFonts w:cstheme="majorHAnsi"/>
          <w:b/>
          <w:bCs/>
        </w:rPr>
        <w:t>scalable front-end architecture</w:t>
      </w:r>
      <w:r w:rsidRPr="000942E2">
        <w:rPr>
          <w:rFonts w:cstheme="majorHAnsi"/>
        </w:rPr>
        <w:t xml:space="preserve"> using </w:t>
      </w:r>
      <w:r w:rsidRPr="000942E2">
        <w:rPr>
          <w:rFonts w:cstheme="majorHAnsi"/>
          <w:b/>
          <w:bCs/>
        </w:rPr>
        <w:t>React functional components</w:t>
      </w:r>
      <w:r w:rsidRPr="000942E2">
        <w:rPr>
          <w:rFonts w:cstheme="majorHAnsi"/>
        </w:rPr>
        <w:t xml:space="preserve">, </w:t>
      </w:r>
      <w:r w:rsidRPr="000942E2">
        <w:rPr>
          <w:rFonts w:cstheme="majorHAnsi"/>
          <w:b/>
          <w:bCs/>
        </w:rPr>
        <w:t>Redux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Context API</w:t>
      </w:r>
      <w:r w:rsidRPr="000942E2">
        <w:rPr>
          <w:rFonts w:cstheme="majorHAnsi"/>
        </w:rPr>
        <w:t xml:space="preserve">, increasing responsiveness by 40%. Refactor legacy class components into a </w:t>
      </w:r>
      <w:r w:rsidRPr="000942E2">
        <w:rPr>
          <w:rFonts w:cstheme="majorHAnsi"/>
          <w:b/>
          <w:bCs/>
        </w:rPr>
        <w:t>hook-based architecture</w:t>
      </w:r>
      <w:r w:rsidRPr="000942E2">
        <w:rPr>
          <w:rFonts w:cstheme="majorHAnsi"/>
        </w:rPr>
        <w:t xml:space="preserve"> to reduce re-renders and ensure long-term scalability. </w:t>
      </w:r>
    </w:p>
    <w:p w14:paraId="2CC7BDAC" w14:textId="5AA4491C" w:rsidR="007B3F2C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Rapidly </w:t>
      </w:r>
      <w:r w:rsidRPr="000942E2">
        <w:rPr>
          <w:rFonts w:cstheme="majorHAnsi"/>
          <w:b/>
          <w:bCs/>
        </w:rPr>
        <w:t>prototyped</w:t>
      </w:r>
      <w:r w:rsidRPr="000942E2">
        <w:rPr>
          <w:rFonts w:cstheme="majorHAnsi"/>
        </w:rPr>
        <w:t xml:space="preserve"> and </w:t>
      </w:r>
      <w:r w:rsidRPr="000942E2">
        <w:rPr>
          <w:rFonts w:cstheme="majorHAnsi"/>
          <w:b/>
          <w:bCs/>
        </w:rPr>
        <w:t>delivered</w:t>
      </w:r>
      <w:r w:rsidRPr="000942E2">
        <w:rPr>
          <w:rFonts w:cstheme="majorHAnsi"/>
        </w:rPr>
        <w:t xml:space="preserve"> intuitive user interfaces using React and TypeScript, </w:t>
      </w:r>
      <w:r w:rsidRPr="000942E2">
        <w:rPr>
          <w:rFonts w:cstheme="majorHAnsi"/>
          <w:b/>
          <w:bCs/>
        </w:rPr>
        <w:t>collaborating</w:t>
      </w:r>
      <w:r w:rsidRPr="000942E2">
        <w:rPr>
          <w:rFonts w:cstheme="majorHAnsi"/>
        </w:rPr>
        <w:t xml:space="preserve"> closely with designers in </w:t>
      </w:r>
      <w:r w:rsidRPr="000942E2">
        <w:rPr>
          <w:rFonts w:cstheme="majorHAnsi"/>
          <w:b/>
          <w:bCs/>
        </w:rPr>
        <w:t>Figma</w:t>
      </w:r>
      <w:r w:rsidRPr="000942E2">
        <w:rPr>
          <w:rFonts w:cstheme="majorHAnsi"/>
        </w:rPr>
        <w:t xml:space="preserve"> to iterate quickly and translate concepts into accessible, production-ready features. </w:t>
      </w:r>
    </w:p>
    <w:p w14:paraId="5795B6EE" w14:textId="2FD4F07A" w:rsidR="00D8415F" w:rsidRPr="000942E2" w:rsidRDefault="00D8415F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>
        <w:rPr>
          <w:rFonts w:cstheme="majorHAnsi"/>
        </w:rPr>
        <w:t xml:space="preserve">Coded </w:t>
      </w:r>
      <w:r w:rsidRPr="004E275F">
        <w:rPr>
          <w:rFonts w:cstheme="majorHAnsi"/>
        </w:rPr>
        <w:t>pages with the best Search Engine Optimization (SEO) techniques</w:t>
      </w:r>
      <w:r>
        <w:rPr>
          <w:rFonts w:cstheme="majorHAnsi"/>
        </w:rPr>
        <w:t>.</w:t>
      </w:r>
    </w:p>
    <w:p w14:paraId="29C4AB7F" w14:textId="75D52767" w:rsidR="007B3F2C" w:rsidRDefault="007B3F2C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  <w:b/>
          <w:bCs/>
        </w:rPr>
        <w:t>Automate testing workflows</w:t>
      </w:r>
      <w:r w:rsidRPr="000942E2">
        <w:rPr>
          <w:rFonts w:cstheme="majorHAnsi"/>
        </w:rPr>
        <w:t xml:space="preserve"> with </w:t>
      </w:r>
      <w:r w:rsidRPr="000942E2">
        <w:rPr>
          <w:rFonts w:cstheme="majorHAnsi"/>
          <w:b/>
          <w:bCs/>
        </w:rPr>
        <w:t>Jest, React Testing Library</w:t>
      </w:r>
      <w:r w:rsidRPr="000942E2">
        <w:rPr>
          <w:rFonts w:cstheme="majorHAnsi"/>
        </w:rPr>
        <w:t xml:space="preserve">, and </w:t>
      </w:r>
      <w:r w:rsidRPr="000942E2">
        <w:rPr>
          <w:rFonts w:cstheme="majorHAnsi"/>
          <w:b/>
          <w:bCs/>
        </w:rPr>
        <w:t>GitHub Copilot</w:t>
      </w:r>
      <w:r w:rsidRPr="000942E2">
        <w:rPr>
          <w:rFonts w:cstheme="majorHAnsi"/>
        </w:rPr>
        <w:t xml:space="preserve">, accelerating development cycles, enhancing test coverage, and maintaining high code quality. </w:t>
      </w:r>
    </w:p>
    <w:p w14:paraId="4C86BB81" w14:textId="0C75FFEB" w:rsidR="005B49E7" w:rsidRDefault="005B49E7" w:rsidP="00105909">
      <w:pPr>
        <w:pStyle w:val="ListParagraph"/>
        <w:numPr>
          <w:ilvl w:val="0"/>
          <w:numId w:val="14"/>
        </w:numPr>
        <w:ind w:left="360" w:hanging="180"/>
        <w:jc w:val="both"/>
        <w:rPr>
          <w:rFonts w:cstheme="majorHAnsi"/>
        </w:rPr>
      </w:pPr>
      <w:r w:rsidRPr="005B49E7">
        <w:rPr>
          <w:rFonts w:cstheme="majorHAnsi"/>
          <w:b/>
          <w:bCs/>
        </w:rPr>
        <w:t>Optimized Webpack performance</w:t>
      </w:r>
      <w:r w:rsidRPr="005B49E7">
        <w:rPr>
          <w:rFonts w:cstheme="majorHAnsi"/>
        </w:rPr>
        <w:t xml:space="preserve"> by implementing code splitting, tree shaking, caching strategies, and bundle analysis, resulting in faster load times and improved runtime performance across environments.</w:t>
      </w:r>
    </w:p>
    <w:p w14:paraId="494553F1" w14:textId="77777777" w:rsidR="00D8415F" w:rsidRPr="00D8415F" w:rsidRDefault="00D8415F" w:rsidP="00D8415F">
      <w:pPr>
        <w:ind w:left="180"/>
        <w:jc w:val="both"/>
        <w:rPr>
          <w:rFonts w:cstheme="majorHAnsi"/>
        </w:rPr>
      </w:pPr>
    </w:p>
    <w:p w14:paraId="03F24F74" w14:textId="0D89B109" w:rsidR="00D5577F" w:rsidRPr="000942E2" w:rsidRDefault="00D5577F" w:rsidP="00EA63E1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Infosys – Client: Bank of America, NJ (Dec 2022 – Jan 2024)</w:t>
      </w:r>
    </w:p>
    <w:p w14:paraId="06FD16DC" w14:textId="2855992D" w:rsidR="00D5577F" w:rsidRPr="000942E2" w:rsidRDefault="00D5577F" w:rsidP="00D5577F">
      <w:pPr>
        <w:rPr>
          <w:rFonts w:cstheme="majorHAnsi"/>
        </w:rPr>
      </w:pPr>
      <w:r w:rsidRPr="000942E2">
        <w:rPr>
          <w:rFonts w:cstheme="majorHAnsi"/>
        </w:rPr>
        <w:t>Technology Lead (Senior UI Developer)</w:t>
      </w:r>
    </w:p>
    <w:p w14:paraId="5CEBFE30" w14:textId="1266E1D2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Designed and developed </w:t>
      </w:r>
      <w:r w:rsidRPr="000942E2">
        <w:rPr>
          <w:rFonts w:cstheme="majorHAnsi"/>
          <w:b/>
          <w:bCs/>
        </w:rPr>
        <w:t>responsive web interfaces</w:t>
      </w:r>
      <w:r w:rsidRPr="000942E2">
        <w:rPr>
          <w:rFonts w:cstheme="majorHAnsi"/>
        </w:rPr>
        <w:t xml:space="preserve"> using HTML5, CSS3, React, Redux,</w:t>
      </w:r>
      <w:r w:rsidR="00312CE3">
        <w:rPr>
          <w:rFonts w:cstheme="majorHAnsi"/>
        </w:rPr>
        <w:t xml:space="preserve"> </w:t>
      </w:r>
      <w:r w:rsidRPr="000942E2">
        <w:rPr>
          <w:rFonts w:cstheme="majorHAnsi"/>
        </w:rPr>
        <w:t>SASS/LESS, and modern JavaScript (ES6+)</w:t>
      </w:r>
      <w:r w:rsidR="00312CE3">
        <w:rPr>
          <w:rFonts w:cstheme="majorHAnsi"/>
        </w:rPr>
        <w:t>,</w:t>
      </w:r>
      <w:r w:rsidRPr="000942E2">
        <w:rPr>
          <w:rFonts w:cstheme="majorHAnsi"/>
        </w:rPr>
        <w:t xml:space="preserve"> ensuring cross-browser compatibility.</w:t>
      </w:r>
    </w:p>
    <w:p w14:paraId="64835BD7" w14:textId="5B801379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Implemented </w:t>
      </w:r>
      <w:r w:rsidRPr="000942E2">
        <w:rPr>
          <w:rFonts w:cstheme="majorHAnsi"/>
          <w:b/>
          <w:bCs/>
        </w:rPr>
        <w:t>component libraries and design systems</w:t>
      </w:r>
      <w:r w:rsidRPr="000942E2">
        <w:rPr>
          <w:rFonts w:cstheme="majorHAnsi"/>
        </w:rPr>
        <w:t xml:space="preserve"> with</w:t>
      </w:r>
      <w:r w:rsidR="00C84881">
        <w:rPr>
          <w:rFonts w:cstheme="majorHAnsi"/>
        </w:rPr>
        <w:t xml:space="preserve"> </w:t>
      </w:r>
      <w:r w:rsidRPr="000942E2">
        <w:rPr>
          <w:rFonts w:cstheme="majorHAnsi"/>
        </w:rPr>
        <w:t>Bootstrap, and custom styling for consistent branding across applications.</w:t>
      </w:r>
    </w:p>
    <w:p w14:paraId="1E67303B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Improved </w:t>
      </w:r>
      <w:r w:rsidRPr="000942E2">
        <w:rPr>
          <w:rFonts w:cstheme="majorHAnsi"/>
          <w:b/>
          <w:bCs/>
        </w:rPr>
        <w:t>user accessibility (WCAG/ARIA standards)</w:t>
      </w:r>
      <w:r w:rsidRPr="000942E2">
        <w:rPr>
          <w:rFonts w:cstheme="majorHAnsi"/>
        </w:rPr>
        <w:t xml:space="preserve"> by creating inclusive UI components, enhancing usability for all users.</w:t>
      </w:r>
    </w:p>
    <w:p w14:paraId="77B21B33" w14:textId="5C40BDA2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Applied </w:t>
      </w:r>
      <w:r w:rsidRPr="000942E2">
        <w:rPr>
          <w:rFonts w:cstheme="majorHAnsi"/>
          <w:b/>
          <w:bCs/>
        </w:rPr>
        <w:t>version control (</w:t>
      </w:r>
      <w:r w:rsidR="00D36A56">
        <w:rPr>
          <w:rFonts w:cstheme="majorHAnsi"/>
          <w:b/>
          <w:bCs/>
        </w:rPr>
        <w:t>Bitbucket</w:t>
      </w:r>
      <w:r w:rsidRPr="000942E2">
        <w:rPr>
          <w:rFonts w:cstheme="majorHAnsi"/>
          <w:b/>
          <w:bCs/>
        </w:rPr>
        <w:t>)</w:t>
      </w:r>
      <w:r w:rsidRPr="000942E2">
        <w:rPr>
          <w:rFonts w:cstheme="majorHAnsi"/>
        </w:rPr>
        <w:t xml:space="preserve"> and collaborated with cross-functional teams in Agile/Scrum environments.</w:t>
      </w:r>
    </w:p>
    <w:p w14:paraId="06CA7695" w14:textId="61619ED0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Built </w:t>
      </w:r>
      <w:r w:rsidRPr="000942E2">
        <w:rPr>
          <w:rFonts w:cstheme="majorHAnsi"/>
          <w:b/>
          <w:bCs/>
        </w:rPr>
        <w:t>reusable form components</w:t>
      </w:r>
      <w:r w:rsidRPr="000942E2">
        <w:rPr>
          <w:rFonts w:cstheme="majorHAnsi"/>
        </w:rPr>
        <w:t xml:space="preserve"> with client-side validation using React Hook Form</w:t>
      </w:r>
      <w:r w:rsidR="00312CE3">
        <w:rPr>
          <w:rFonts w:cstheme="majorHAnsi"/>
        </w:rPr>
        <w:t>,</w:t>
      </w:r>
      <w:r w:rsidRPr="000942E2">
        <w:rPr>
          <w:rFonts w:cstheme="majorHAnsi"/>
        </w:rPr>
        <w:t xml:space="preserve"> ensuring seamless user data handling.</w:t>
      </w:r>
    </w:p>
    <w:p w14:paraId="2033D9C5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lastRenderedPageBreak/>
        <w:t xml:space="preserve">Leveraged </w:t>
      </w:r>
      <w:r w:rsidRPr="000942E2">
        <w:rPr>
          <w:rFonts w:cstheme="majorHAnsi"/>
          <w:b/>
          <w:bCs/>
        </w:rPr>
        <w:t>TypeScript</w:t>
      </w:r>
      <w:r w:rsidRPr="000942E2">
        <w:rPr>
          <w:rFonts w:cstheme="majorHAnsi"/>
        </w:rPr>
        <w:t xml:space="preserve"> to create strongly typed, maintainable, and bug-resistant UI codebases.</w:t>
      </w:r>
    </w:p>
    <w:p w14:paraId="0036116B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Optimized </w:t>
      </w:r>
      <w:r w:rsidRPr="000942E2">
        <w:rPr>
          <w:rFonts w:cstheme="majorHAnsi"/>
          <w:b/>
          <w:bCs/>
        </w:rPr>
        <w:t>front-end performance</w:t>
      </w:r>
      <w:r w:rsidRPr="000942E2">
        <w:rPr>
          <w:rFonts w:cstheme="majorHAnsi"/>
        </w:rPr>
        <w:t xml:space="preserve"> by minimizing bundle size, implementing tree-shaking, and leveraging browser caching strategies.</w:t>
      </w:r>
    </w:p>
    <w:p w14:paraId="3546E7D9" w14:textId="77777777" w:rsidR="00D5577F" w:rsidRPr="000942E2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Pr="000942E2">
        <w:rPr>
          <w:rFonts w:cstheme="majorHAnsi"/>
          <w:b/>
          <w:bCs/>
        </w:rPr>
        <w:t>custom hooks and higher-order components (HOCs)</w:t>
      </w:r>
      <w:r w:rsidRPr="000942E2">
        <w:rPr>
          <w:rFonts w:cstheme="majorHAnsi"/>
        </w:rPr>
        <w:t xml:space="preserve"> to encapsulate logic and improve reusability across projects.</w:t>
      </w:r>
    </w:p>
    <w:p w14:paraId="7C394F97" w14:textId="716D0261" w:rsidR="00D5577F" w:rsidRDefault="00D5577F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Utilized </w:t>
      </w:r>
      <w:r w:rsidRPr="000942E2">
        <w:rPr>
          <w:rFonts w:cstheme="majorHAnsi"/>
          <w:b/>
          <w:bCs/>
        </w:rPr>
        <w:t xml:space="preserve">testing frameworks (Jest, React Testing Library, </w:t>
      </w:r>
      <w:r w:rsidR="00312CE3">
        <w:rPr>
          <w:rFonts w:cstheme="majorHAnsi"/>
          <w:b/>
          <w:bCs/>
        </w:rPr>
        <w:t xml:space="preserve">and </w:t>
      </w:r>
      <w:r w:rsidRPr="000942E2">
        <w:rPr>
          <w:rFonts w:cstheme="majorHAnsi"/>
          <w:b/>
          <w:bCs/>
        </w:rPr>
        <w:t>Cypress)</w:t>
      </w:r>
      <w:r w:rsidRPr="000942E2">
        <w:rPr>
          <w:rFonts w:cstheme="majorHAnsi"/>
        </w:rPr>
        <w:t xml:space="preserve"> to ensure reliable and bug-free UI components.</w:t>
      </w:r>
    </w:p>
    <w:p w14:paraId="4DF66F5D" w14:textId="29853C02" w:rsidR="00153C05" w:rsidRPr="00153C05" w:rsidRDefault="00153C05" w:rsidP="00153C05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Applied optimization techniques to reduce page size and load times to enhance user experience using sprites.</w:t>
      </w:r>
    </w:p>
    <w:p w14:paraId="3DAF4154" w14:textId="4BC1619C" w:rsidR="00D5577F" w:rsidRPr="000942E2" w:rsidRDefault="00312CE3" w:rsidP="00EA63E1">
      <w:pPr>
        <w:pStyle w:val="ListParagraph"/>
        <w:numPr>
          <w:ilvl w:val="0"/>
          <w:numId w:val="11"/>
        </w:numPr>
        <w:ind w:left="360" w:hanging="180"/>
        <w:jc w:val="both"/>
        <w:rPr>
          <w:rFonts w:cstheme="majorHAnsi"/>
        </w:rPr>
      </w:pPr>
      <w:r>
        <w:rPr>
          <w:rFonts w:cstheme="majorHAnsi"/>
        </w:rPr>
        <w:t>Understanding</w:t>
      </w:r>
      <w:r w:rsidR="00D5577F" w:rsidRPr="000942E2">
        <w:rPr>
          <w:rFonts w:cstheme="majorHAnsi"/>
        </w:rPr>
        <w:t xml:space="preserve"> of Standard build tools</w:t>
      </w:r>
      <w:r>
        <w:rPr>
          <w:rFonts w:cstheme="majorHAnsi"/>
        </w:rPr>
        <w:t>,</w:t>
      </w:r>
      <w:r w:rsidR="00D5577F" w:rsidRPr="000942E2">
        <w:rPr>
          <w:rFonts w:cstheme="majorHAnsi"/>
        </w:rPr>
        <w:t xml:space="preserve"> </w:t>
      </w:r>
      <w:proofErr w:type="spellStart"/>
      <w:r w:rsidR="00D5577F" w:rsidRPr="000942E2">
        <w:rPr>
          <w:rFonts w:cstheme="majorHAnsi"/>
          <w:b/>
          <w:bCs/>
        </w:rPr>
        <w:t>transpilers</w:t>
      </w:r>
      <w:proofErr w:type="spellEnd"/>
      <w:r w:rsidR="00D5577F" w:rsidRPr="000942E2">
        <w:rPr>
          <w:rFonts w:cstheme="majorHAnsi"/>
          <w:b/>
          <w:bCs/>
        </w:rPr>
        <w:t>, bundlers,</w:t>
      </w:r>
      <w:r>
        <w:rPr>
          <w:rFonts w:cstheme="majorHAnsi"/>
          <w:b/>
          <w:bCs/>
        </w:rPr>
        <w:t xml:space="preserve"> </w:t>
      </w:r>
      <w:proofErr w:type="spellStart"/>
      <w:r w:rsidR="00D5577F" w:rsidRPr="000942E2">
        <w:rPr>
          <w:rFonts w:cstheme="majorHAnsi"/>
          <w:b/>
          <w:bCs/>
        </w:rPr>
        <w:t>minifiers</w:t>
      </w:r>
      <w:proofErr w:type="spellEnd"/>
      <w:r w:rsidR="00105909">
        <w:rPr>
          <w:rFonts w:cstheme="majorHAnsi"/>
          <w:b/>
          <w:bCs/>
        </w:rPr>
        <w:t>,</w:t>
      </w:r>
      <w:r w:rsidR="00D5577F" w:rsidRPr="000942E2">
        <w:rPr>
          <w:rFonts w:cstheme="majorHAnsi"/>
        </w:rPr>
        <w:t xml:space="preserve"> and how they fit into </w:t>
      </w:r>
      <w:r>
        <w:rPr>
          <w:rFonts w:cstheme="majorHAnsi"/>
        </w:rPr>
        <w:t xml:space="preserve">the </w:t>
      </w:r>
      <w:r w:rsidR="00D5577F" w:rsidRPr="000942E2">
        <w:rPr>
          <w:rFonts w:cstheme="majorHAnsi"/>
        </w:rPr>
        <w:t>build process for modern UIs.</w:t>
      </w:r>
    </w:p>
    <w:p w14:paraId="17FF1321" w14:textId="4BC941BA" w:rsidR="00D5577F" w:rsidRPr="0052111B" w:rsidRDefault="00D5577F" w:rsidP="00EA63E1">
      <w:pPr>
        <w:pStyle w:val="Heading2"/>
        <w:spacing w:before="120"/>
        <w:rPr>
          <w:rFonts w:asciiTheme="minorHAnsi" w:hAnsiTheme="minorHAnsi" w:cstheme="majorHAnsi"/>
          <w:lang w:val="fr-FR"/>
        </w:rPr>
      </w:pPr>
      <w:r w:rsidRPr="0052111B">
        <w:rPr>
          <w:rFonts w:asciiTheme="minorHAnsi" w:hAnsiTheme="minorHAnsi" w:cstheme="majorHAnsi"/>
          <w:lang w:val="fr-FR"/>
        </w:rPr>
        <w:t>Toyota Financial Services, TX (Mar 2020 – Nov 2022)</w:t>
      </w:r>
    </w:p>
    <w:p w14:paraId="2F8D8E7D" w14:textId="647F2A84" w:rsidR="00D5577F" w:rsidRPr="0052111B" w:rsidRDefault="00D5577F" w:rsidP="00D5577F">
      <w:pPr>
        <w:rPr>
          <w:rFonts w:cstheme="majorHAnsi"/>
          <w:lang w:val="fr-FR"/>
        </w:rPr>
      </w:pPr>
      <w:r w:rsidRPr="0052111B">
        <w:rPr>
          <w:rFonts w:cstheme="majorHAnsi"/>
          <w:lang w:val="fr-FR"/>
        </w:rPr>
        <w:t xml:space="preserve">Consultant (UI </w:t>
      </w:r>
      <w:proofErr w:type="spellStart"/>
      <w:r w:rsidRPr="0052111B">
        <w:rPr>
          <w:rFonts w:cstheme="majorHAnsi"/>
          <w:lang w:val="fr-FR"/>
        </w:rPr>
        <w:t>Developer</w:t>
      </w:r>
      <w:proofErr w:type="spellEnd"/>
      <w:r w:rsidRPr="0052111B">
        <w:rPr>
          <w:rFonts w:cstheme="majorHAnsi"/>
          <w:lang w:val="fr-FR"/>
        </w:rPr>
        <w:t>)</w:t>
      </w:r>
    </w:p>
    <w:p w14:paraId="62798A4C" w14:textId="5BA9A9EA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</w:t>
      </w:r>
      <w:r w:rsidR="00AC0348" w:rsidRPr="00AC0348">
        <w:rPr>
          <w:rFonts w:cstheme="majorHAnsi"/>
        </w:rPr>
        <w:t xml:space="preserve">esign, develop, and test HTML5, CSS3, JavaScript, </w:t>
      </w:r>
      <w:r w:rsidR="00AC0348" w:rsidRPr="00AC0348">
        <w:rPr>
          <w:rFonts w:cstheme="majorHAnsi"/>
          <w:b/>
          <w:bCs/>
        </w:rPr>
        <w:t>Next.js</w:t>
      </w:r>
      <w:r w:rsidR="00AC0348" w:rsidRPr="00AC0348">
        <w:rPr>
          <w:rFonts w:cstheme="majorHAnsi"/>
        </w:rPr>
        <w:t xml:space="preserve">, and </w:t>
      </w:r>
      <w:r w:rsidR="00AC0348" w:rsidRPr="00AC0348">
        <w:rPr>
          <w:rFonts w:cstheme="majorHAnsi"/>
          <w:b/>
          <w:bCs/>
        </w:rPr>
        <w:t>Styled Components</w:t>
      </w:r>
      <w:r w:rsidR="00AC0348" w:rsidRPr="00AC0348">
        <w:rPr>
          <w:rFonts w:cstheme="majorHAnsi"/>
        </w:rPr>
        <w:t xml:space="preserve"> to meet accessibility and cross-browser standards for the website.</w:t>
      </w:r>
    </w:p>
    <w:p w14:paraId="6BBB66B7" w14:textId="650EAD0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</w:t>
      </w:r>
      <w:r w:rsidR="00602680" w:rsidRPr="00602680">
        <w:rPr>
          <w:rFonts w:cstheme="majorHAnsi"/>
        </w:rPr>
        <w:t xml:space="preserve">esign and development of Server-Side Rendered Progressive Web Applications built with </w:t>
      </w:r>
      <w:r w:rsidR="00602680" w:rsidRPr="00602680">
        <w:rPr>
          <w:rFonts w:cstheme="majorHAnsi"/>
          <w:b/>
          <w:bCs/>
        </w:rPr>
        <w:t>React.js, Next.js, Firebase</w:t>
      </w:r>
      <w:r w:rsidR="0030211B">
        <w:rPr>
          <w:rFonts w:cstheme="majorHAnsi"/>
          <w:b/>
          <w:bCs/>
        </w:rPr>
        <w:t xml:space="preserve"> </w:t>
      </w:r>
      <w:r w:rsidR="00602680" w:rsidRPr="00602680">
        <w:rPr>
          <w:rFonts w:cstheme="majorHAnsi"/>
          <w:b/>
          <w:bCs/>
        </w:rPr>
        <w:t>and Styled Components</w:t>
      </w:r>
      <w:r w:rsidR="00602680" w:rsidRPr="00602680">
        <w:rPr>
          <w:rFonts w:cstheme="majorHAnsi"/>
        </w:rPr>
        <w:t xml:space="preserve"> using HTTPS and browser APIs.</w:t>
      </w:r>
    </w:p>
    <w:p w14:paraId="0F606F5F" w14:textId="315510A5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Designed CSS templates for use in all pages on the website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working with CSS Background, positioning, text, border, margin, padding, and table.</w:t>
      </w:r>
    </w:p>
    <w:p w14:paraId="4AB19DA6" w14:textId="2E660C70" w:rsidR="00BA0D8A" w:rsidRPr="00BA0D8A" w:rsidRDefault="00BA0D8A" w:rsidP="00BA0D8A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BA0D8A">
        <w:rPr>
          <w:rFonts w:cstheme="majorHAnsi"/>
        </w:rPr>
        <w:t>Built high-performance applications using Next.js with Server-Side Rendering (SSR) and Static Site Generation (SSG), improving initial load time, SEO rankings, and overall user experience.</w:t>
      </w:r>
    </w:p>
    <w:p w14:paraId="0B309DCA" w14:textId="7C8503E9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="00102A17">
        <w:rPr>
          <w:rFonts w:cstheme="majorHAnsi"/>
        </w:rPr>
        <w:t xml:space="preserve">a </w:t>
      </w:r>
      <w:r w:rsidRPr="000942E2">
        <w:rPr>
          <w:rFonts w:cstheme="majorHAnsi"/>
        </w:rPr>
        <w:t xml:space="preserve">user interface by using </w:t>
      </w:r>
      <w:r w:rsidR="00102A17">
        <w:rPr>
          <w:rFonts w:cstheme="majorHAnsi"/>
        </w:rPr>
        <w:t>React.js</w:t>
      </w:r>
      <w:r w:rsidRPr="000942E2">
        <w:rPr>
          <w:rFonts w:cstheme="majorHAnsi"/>
        </w:rPr>
        <w:t xml:space="preserve"> for SPA development. </w:t>
      </w:r>
    </w:p>
    <w:p w14:paraId="131FD242" w14:textId="564DE37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React-Router to turn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application into </w:t>
      </w:r>
      <w:r w:rsidR="00102A17">
        <w:rPr>
          <w:rFonts w:cstheme="majorHAnsi"/>
        </w:rPr>
        <w:t>a single-page</w:t>
      </w:r>
      <w:r w:rsidRPr="000942E2">
        <w:rPr>
          <w:rFonts w:cstheme="majorHAnsi"/>
        </w:rPr>
        <w:t xml:space="preserve"> Page Application</w:t>
      </w:r>
    </w:p>
    <w:p w14:paraId="46D1EA4B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Involved in the CI/CD deployment using Jenkins and </w:t>
      </w:r>
      <w:r w:rsidRPr="000942E2">
        <w:rPr>
          <w:rFonts w:cstheme="majorHAnsi"/>
          <w:b/>
          <w:bCs/>
        </w:rPr>
        <w:t>Docker</w:t>
      </w:r>
      <w:r w:rsidRPr="000942E2">
        <w:rPr>
          <w:rFonts w:cstheme="majorHAnsi"/>
        </w:rPr>
        <w:t>.</w:t>
      </w:r>
    </w:p>
    <w:p w14:paraId="3A092FD0" w14:textId="426642BD" w:rsidR="00D5577F" w:rsidRPr="000942E2" w:rsidRDefault="000026A0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I worked</w:t>
      </w:r>
      <w:r w:rsidR="00D5577F" w:rsidRPr="000942E2">
        <w:rPr>
          <w:rFonts w:cstheme="majorHAnsi"/>
        </w:rPr>
        <w:t xml:space="preserve"> closely with the </w:t>
      </w:r>
      <w:r w:rsidR="00D5577F" w:rsidRPr="000942E2">
        <w:rPr>
          <w:rFonts w:cstheme="majorHAnsi"/>
          <w:b/>
          <w:bCs/>
        </w:rPr>
        <w:t>Back-End</w:t>
      </w:r>
      <w:r w:rsidR="00D5577F" w:rsidRPr="000942E2">
        <w:rPr>
          <w:rFonts w:cstheme="majorHAnsi"/>
        </w:rPr>
        <w:t xml:space="preserve"> team to display data using the Custom Components, library Components, and Redux.</w:t>
      </w:r>
    </w:p>
    <w:p w14:paraId="3D6701AA" w14:textId="53FF1BCD" w:rsidR="000B3866" w:rsidRPr="000B3866" w:rsidRDefault="00D5577F" w:rsidP="000B3866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Middleware, Redux Saga application to retrieve data from </w:t>
      </w:r>
      <w:r w:rsidR="00102A17">
        <w:rPr>
          <w:rFonts w:cstheme="majorHAnsi"/>
        </w:rPr>
        <w:t xml:space="preserve">the </w:t>
      </w:r>
      <w:r w:rsidR="004C1F1F" w:rsidRPr="000942E2">
        <w:rPr>
          <w:rFonts w:cstheme="majorHAnsi"/>
        </w:rPr>
        <w:t>Back end</w:t>
      </w:r>
      <w:r w:rsidRPr="000942E2">
        <w:rPr>
          <w:rFonts w:cstheme="majorHAnsi"/>
        </w:rPr>
        <w:t xml:space="preserve"> and </w:t>
      </w:r>
      <w:r w:rsidR="00EA63E1">
        <w:rPr>
          <w:rFonts w:cstheme="majorHAnsi"/>
        </w:rPr>
        <w:t xml:space="preserve">also to performed </w:t>
      </w:r>
      <w:r w:rsidR="00EA63E1" w:rsidRPr="00EA63E1">
        <w:rPr>
          <w:rFonts w:cstheme="majorHAnsi"/>
          <w:b/>
          <w:bCs/>
        </w:rPr>
        <w:t>RESTful</w:t>
      </w:r>
      <w:r w:rsidR="00EA63E1">
        <w:rPr>
          <w:rFonts w:cstheme="majorHAnsi"/>
        </w:rPr>
        <w:t xml:space="preserve"> services</w:t>
      </w:r>
      <w:r w:rsidRPr="000942E2">
        <w:rPr>
          <w:rFonts w:cstheme="majorHAnsi"/>
        </w:rPr>
        <w:t>.</w:t>
      </w:r>
    </w:p>
    <w:p w14:paraId="6DA6EEBE" w14:textId="4DA7E773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Added Dynamic Functionality by creating and dispatching Action Creators that deployed Actions.</w:t>
      </w:r>
    </w:p>
    <w:p w14:paraId="0B1BD92E" w14:textId="7A45B4CF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Called the </w:t>
      </w:r>
      <w:r w:rsidR="00A90924">
        <w:rPr>
          <w:rFonts w:cstheme="majorHAnsi"/>
        </w:rPr>
        <w:t>RESTful</w:t>
      </w:r>
      <w:r w:rsidRPr="000942E2">
        <w:rPr>
          <w:rFonts w:cstheme="majorHAnsi"/>
        </w:rPr>
        <w:t xml:space="preserve"> web services for POST, PUT, DELETE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and GET methods.</w:t>
      </w:r>
    </w:p>
    <w:p w14:paraId="466782C4" w14:textId="6F9FAA74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Involved in the </w:t>
      </w:r>
      <w:r w:rsidRPr="000942E2">
        <w:rPr>
          <w:rFonts w:cstheme="majorHAnsi"/>
          <w:b/>
          <w:bCs/>
        </w:rPr>
        <w:t>CI/CD deployment</w:t>
      </w:r>
      <w:r w:rsidRPr="000942E2">
        <w:rPr>
          <w:rFonts w:cstheme="majorHAnsi"/>
        </w:rPr>
        <w:t xml:space="preserve"> using Jenkins and </w:t>
      </w:r>
      <w:r w:rsidR="00102A17">
        <w:rPr>
          <w:rFonts w:cstheme="majorHAnsi"/>
        </w:rPr>
        <w:t>Docker</w:t>
      </w:r>
      <w:r w:rsidRPr="000942E2">
        <w:rPr>
          <w:rFonts w:cstheme="majorHAnsi"/>
        </w:rPr>
        <w:t>.</w:t>
      </w:r>
    </w:p>
    <w:p w14:paraId="77EA17EE" w14:textId="076D7285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used Git for version </w:t>
      </w:r>
      <w:r w:rsidR="00102A17">
        <w:rPr>
          <w:rFonts w:cstheme="majorHAnsi"/>
        </w:rPr>
        <w:t>control</w:t>
      </w:r>
      <w:r w:rsidRPr="000942E2">
        <w:rPr>
          <w:rFonts w:cstheme="majorHAnsi"/>
        </w:rPr>
        <w:t xml:space="preserve"> and regularly pushed the code to </w:t>
      </w:r>
      <w:r w:rsidRPr="000942E2">
        <w:rPr>
          <w:rFonts w:cstheme="majorHAnsi"/>
          <w:b/>
          <w:bCs/>
        </w:rPr>
        <w:t>GitHub</w:t>
      </w:r>
      <w:r w:rsidRPr="000942E2">
        <w:rPr>
          <w:rFonts w:cstheme="majorHAnsi"/>
        </w:rPr>
        <w:t>.</w:t>
      </w:r>
    </w:p>
    <w:p w14:paraId="6AA50D27" w14:textId="726A421B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JIRA as the bug tracking system to track and maintain the history of bugs/issues on </w:t>
      </w:r>
      <w:r w:rsidR="00102A17">
        <w:rPr>
          <w:rFonts w:cstheme="majorHAnsi"/>
        </w:rPr>
        <w:t xml:space="preserve">an </w:t>
      </w:r>
      <w:r w:rsidRPr="000942E2">
        <w:rPr>
          <w:rFonts w:cstheme="majorHAnsi"/>
        </w:rPr>
        <w:t>everyday basis.</w:t>
      </w:r>
    </w:p>
    <w:p w14:paraId="58F68F92" w14:textId="1FACB09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Experience in Unit Testing framework</w:t>
      </w:r>
      <w:r w:rsidR="00102A17">
        <w:rPr>
          <w:rFonts w:cstheme="majorHAnsi"/>
        </w:rPr>
        <w:t>,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JEST</w:t>
      </w:r>
      <w:r w:rsidRPr="000942E2">
        <w:rPr>
          <w:rFonts w:cstheme="majorHAnsi"/>
        </w:rPr>
        <w:t xml:space="preserve"> Integration Testing and in preparing Test cases.</w:t>
      </w:r>
    </w:p>
    <w:p w14:paraId="2AB5C597" w14:textId="07D24A6F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Performed the System Testing</w:t>
      </w:r>
      <w:r w:rsidR="00A90924">
        <w:rPr>
          <w:rFonts w:cstheme="majorHAnsi"/>
        </w:rPr>
        <w:t xml:space="preserve"> and</w:t>
      </w:r>
      <w:r w:rsidRPr="000942E2">
        <w:rPr>
          <w:rFonts w:cstheme="majorHAnsi"/>
        </w:rPr>
        <w:t xml:space="preserve"> Regression Testing for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 xml:space="preserve">Complete UI after fixing the Issues reported by </w:t>
      </w:r>
      <w:r w:rsidR="00102A17">
        <w:rPr>
          <w:rFonts w:cstheme="majorHAnsi"/>
        </w:rPr>
        <w:t xml:space="preserve">the </w:t>
      </w:r>
      <w:r w:rsidRPr="000942E2">
        <w:rPr>
          <w:rFonts w:cstheme="majorHAnsi"/>
        </w:rPr>
        <w:t>Testing Team.</w:t>
      </w:r>
    </w:p>
    <w:p w14:paraId="1EF9DF36" w14:textId="7A0A05AC" w:rsidR="00D5577F" w:rsidRPr="0052111B" w:rsidRDefault="00D5577F" w:rsidP="00A90924">
      <w:pPr>
        <w:pStyle w:val="Heading2"/>
        <w:spacing w:before="120"/>
        <w:rPr>
          <w:rFonts w:asciiTheme="minorHAnsi" w:hAnsiTheme="minorHAnsi" w:cstheme="majorHAnsi"/>
          <w:lang w:val="es-ES"/>
        </w:rPr>
      </w:pPr>
      <w:proofErr w:type="spellStart"/>
      <w:r w:rsidRPr="0052111B">
        <w:rPr>
          <w:rFonts w:asciiTheme="minorHAnsi" w:hAnsiTheme="minorHAnsi" w:cstheme="majorHAnsi"/>
          <w:lang w:val="es-ES"/>
        </w:rPr>
        <w:t>Vanguard</w:t>
      </w:r>
      <w:proofErr w:type="spellEnd"/>
      <w:r w:rsidRPr="0052111B">
        <w:rPr>
          <w:rFonts w:asciiTheme="minorHAnsi" w:hAnsiTheme="minorHAnsi" w:cstheme="majorHAnsi"/>
          <w:lang w:val="es-ES"/>
        </w:rPr>
        <w:t>, DE (Jun 2018 – Feb 2020)</w:t>
      </w:r>
    </w:p>
    <w:p w14:paraId="0931D578" w14:textId="08C20C85" w:rsidR="00D5577F" w:rsidRPr="000942E2" w:rsidRDefault="000026A0" w:rsidP="00D5577F">
      <w:pPr>
        <w:rPr>
          <w:rFonts w:cstheme="majorHAnsi"/>
        </w:rPr>
      </w:pPr>
      <w:r w:rsidRPr="000942E2">
        <w:rPr>
          <w:rFonts w:cstheme="majorHAnsi"/>
        </w:rPr>
        <w:t>Consultant</w:t>
      </w:r>
      <w:r w:rsidR="00D5577F" w:rsidRPr="000942E2">
        <w:rPr>
          <w:rFonts w:cstheme="majorHAnsi"/>
        </w:rPr>
        <w:t xml:space="preserve"> (Front End Developer)</w:t>
      </w:r>
    </w:p>
    <w:p w14:paraId="1791766C" w14:textId="41B72DB2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Developing the corporate website using</w:t>
      </w:r>
      <w:r w:rsidR="0065562A">
        <w:rPr>
          <w:rFonts w:cstheme="majorHAnsi"/>
        </w:rPr>
        <w:t xml:space="preserve"> Angular</w:t>
      </w:r>
      <w:r w:rsidRPr="000942E2">
        <w:rPr>
          <w:rFonts w:cstheme="majorHAnsi"/>
        </w:rPr>
        <w:t xml:space="preserve">, HTML5, CSS3, </w:t>
      </w:r>
      <w:r w:rsidRPr="000942E2">
        <w:rPr>
          <w:rFonts w:cstheme="majorHAnsi"/>
          <w:b/>
          <w:bCs/>
        </w:rPr>
        <w:t>Bootstrap</w:t>
      </w:r>
      <w:r w:rsidRPr="000942E2">
        <w:rPr>
          <w:rFonts w:cstheme="majorHAnsi"/>
        </w:rPr>
        <w:t>.</w:t>
      </w:r>
    </w:p>
    <w:p w14:paraId="4278C62E" w14:textId="78F2AD8A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the responsive web design using </w:t>
      </w:r>
      <w:r w:rsidR="0065562A">
        <w:rPr>
          <w:rFonts w:cstheme="majorHAnsi"/>
        </w:rPr>
        <w:t xml:space="preserve">Angular material </w:t>
      </w:r>
      <w:r w:rsidRPr="000942E2">
        <w:rPr>
          <w:rFonts w:cstheme="majorHAnsi"/>
        </w:rPr>
        <w:t>to build the grids, layouts</w:t>
      </w:r>
      <w:r w:rsidR="00A90924">
        <w:rPr>
          <w:rFonts w:cstheme="majorHAnsi"/>
        </w:rPr>
        <w:t>,</w:t>
      </w:r>
      <w:r w:rsidRPr="000942E2">
        <w:rPr>
          <w:rFonts w:cstheme="majorHAnsi"/>
        </w:rPr>
        <w:t xml:space="preserve"> and components.</w:t>
      </w:r>
    </w:p>
    <w:p w14:paraId="2E57AE5A" w14:textId="05A2DFD4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Designed CSS templates for use in all pages on the website</w:t>
      </w:r>
      <w:r w:rsidR="00A90924">
        <w:rPr>
          <w:rFonts w:cstheme="majorHAnsi"/>
        </w:rPr>
        <w:t>,</w:t>
      </w:r>
      <w:r w:rsidRPr="000942E2">
        <w:rPr>
          <w:rFonts w:cstheme="majorHAnsi"/>
        </w:rPr>
        <w:t xml:space="preserve"> working with CSS Background, positioning, text, border, margin, padding, and table.</w:t>
      </w:r>
    </w:p>
    <w:p w14:paraId="088A232E" w14:textId="4D3060D3" w:rsidR="00182387" w:rsidRPr="00182387" w:rsidRDefault="00182387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Implemented </w:t>
      </w:r>
      <w:r w:rsidR="0006425D">
        <w:rPr>
          <w:rFonts w:cstheme="majorHAnsi"/>
        </w:rPr>
        <w:t>Angular</w:t>
      </w:r>
      <w:r w:rsidRPr="000942E2">
        <w:rPr>
          <w:rFonts w:cstheme="majorHAnsi"/>
        </w:rPr>
        <w:t xml:space="preserve"> code to handle </w:t>
      </w:r>
      <w:r>
        <w:rPr>
          <w:rFonts w:cstheme="majorHAnsi"/>
        </w:rPr>
        <w:t>cross-browser</w:t>
      </w:r>
      <w:r w:rsidRPr="000942E2">
        <w:rPr>
          <w:rFonts w:cstheme="majorHAnsi"/>
        </w:rPr>
        <w:t xml:space="preserve"> compatibility issues in </w:t>
      </w:r>
      <w:r>
        <w:rPr>
          <w:rFonts w:cstheme="majorHAnsi"/>
          <w:b/>
          <w:bCs/>
        </w:rPr>
        <w:t>Mozilla</w:t>
      </w:r>
      <w:r w:rsidRPr="000942E2">
        <w:rPr>
          <w:rFonts w:cstheme="majorHAnsi"/>
        </w:rPr>
        <w:t>, IE 7, 8, 9, Safari</w:t>
      </w:r>
      <w:r>
        <w:rPr>
          <w:rFonts w:cstheme="majorHAnsi"/>
        </w:rPr>
        <w:t>,</w:t>
      </w:r>
      <w:r w:rsidRPr="000942E2">
        <w:rPr>
          <w:rFonts w:cstheme="majorHAnsi"/>
        </w:rPr>
        <w:t xml:space="preserve"> and FF.</w:t>
      </w:r>
    </w:p>
    <w:p w14:paraId="74C86BCA" w14:textId="77777777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Applied optimization techniques to reduce page size and load times to enhance user experience using sprites.</w:t>
      </w:r>
    </w:p>
    <w:p w14:paraId="49652A4C" w14:textId="77777777" w:rsidR="0085395F" w:rsidRDefault="00A17E77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85395F">
        <w:rPr>
          <w:rFonts w:cstheme="majorHAnsi"/>
        </w:rPr>
        <w:lastRenderedPageBreak/>
        <w:t xml:space="preserve">Developed responsive web designs using </w:t>
      </w:r>
      <w:r w:rsidRPr="0085395F">
        <w:rPr>
          <w:rFonts w:cstheme="majorHAnsi"/>
          <w:b/>
          <w:bCs/>
        </w:rPr>
        <w:t>Angular Material</w:t>
      </w:r>
      <w:r w:rsidRPr="0085395F">
        <w:rPr>
          <w:rFonts w:cstheme="majorHAnsi"/>
        </w:rPr>
        <w:t>, creating grids, layouts, and reusable components for scalable UI.</w:t>
      </w:r>
    </w:p>
    <w:p w14:paraId="00185227" w14:textId="46370FC7" w:rsidR="0085395F" w:rsidRPr="0085395F" w:rsidRDefault="0085395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85395F">
        <w:rPr>
          <w:rFonts w:cstheme="majorHAnsi"/>
        </w:rPr>
        <w:t xml:space="preserve">Implemented </w:t>
      </w:r>
      <w:r w:rsidRPr="0085395F">
        <w:rPr>
          <w:rFonts w:cstheme="majorHAnsi"/>
          <w:b/>
          <w:bCs/>
        </w:rPr>
        <w:t>Angular Router</w:t>
      </w:r>
      <w:r w:rsidRPr="0085395F">
        <w:rPr>
          <w:rFonts w:cstheme="majorHAnsi"/>
        </w:rPr>
        <w:t xml:space="preserve"> to enable single-page application (SPA) navigation with dynamic routes and lazy-loaded modules.</w:t>
      </w:r>
    </w:p>
    <w:p w14:paraId="7D14C5FF" w14:textId="48B5C376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Worked on 24x7 Production Support on Weekly basis and handled all types of P1,</w:t>
      </w:r>
      <w:r w:rsidR="00DB5D66">
        <w:rPr>
          <w:rFonts w:cstheme="majorHAnsi"/>
        </w:rPr>
        <w:t xml:space="preserve"> </w:t>
      </w:r>
      <w:r w:rsidRPr="000942E2">
        <w:rPr>
          <w:rFonts w:cstheme="majorHAnsi"/>
        </w:rPr>
        <w:t>P2,</w:t>
      </w:r>
      <w:r w:rsidR="00DB5D66">
        <w:rPr>
          <w:rFonts w:cstheme="majorHAnsi"/>
        </w:rPr>
        <w:t xml:space="preserve"> </w:t>
      </w:r>
      <w:r w:rsidRPr="000942E2">
        <w:rPr>
          <w:rFonts w:cstheme="majorHAnsi"/>
        </w:rPr>
        <w:t xml:space="preserve">P3 tickets </w:t>
      </w:r>
      <w:r w:rsidR="008D492B" w:rsidRPr="000942E2">
        <w:rPr>
          <w:rFonts w:cstheme="majorHAnsi"/>
        </w:rPr>
        <w:t>within</w:t>
      </w:r>
      <w:r w:rsidRPr="000942E2">
        <w:rPr>
          <w:rFonts w:cstheme="majorHAnsi"/>
        </w:rPr>
        <w:t xml:space="preserve"> SLA.</w:t>
      </w:r>
    </w:p>
    <w:p w14:paraId="33A25F2E" w14:textId="77777777" w:rsidR="006000C5" w:rsidRDefault="000B0CB8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30418F">
        <w:rPr>
          <w:rFonts w:cstheme="majorHAnsi"/>
        </w:rPr>
        <w:t xml:space="preserve">Responsible for Angular UI architecture </w:t>
      </w:r>
      <w:r>
        <w:rPr>
          <w:rFonts w:cstheme="majorHAnsi"/>
        </w:rPr>
        <w:t xml:space="preserve">- </w:t>
      </w:r>
      <w:r w:rsidRPr="0030418F">
        <w:rPr>
          <w:rFonts w:cstheme="majorHAnsi"/>
        </w:rPr>
        <w:t xml:space="preserve">developed reusable modules and shared components such </w:t>
      </w:r>
      <w:r w:rsidR="006000C5">
        <w:rPr>
          <w:rFonts w:cstheme="majorHAnsi"/>
        </w:rPr>
        <w:t xml:space="preserve">as </w:t>
      </w:r>
      <w:r w:rsidR="006000C5" w:rsidRPr="0030418F">
        <w:rPr>
          <w:rFonts w:cstheme="majorHAnsi"/>
        </w:rPr>
        <w:t>tree views, slide panels, and data grids.</w:t>
      </w:r>
    </w:p>
    <w:p w14:paraId="1086278F" w14:textId="32194880" w:rsidR="006000C5" w:rsidRDefault="006000C5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2773E3">
        <w:rPr>
          <w:rFonts w:cstheme="majorHAnsi"/>
        </w:rPr>
        <w:t>Utilized Angular for efficient rendering and two-way data binding, ensuring faster performance</w:t>
      </w:r>
      <w:r>
        <w:rPr>
          <w:rFonts w:cstheme="majorHAnsi"/>
        </w:rPr>
        <w:t xml:space="preserve"> and </w:t>
      </w:r>
      <w:r w:rsidRPr="002773E3">
        <w:rPr>
          <w:rFonts w:cstheme="majorHAnsi"/>
        </w:rPr>
        <w:t>reusable component development.</w:t>
      </w:r>
    </w:p>
    <w:p w14:paraId="20FCC572" w14:textId="27A302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Experienced in working on Incident Management and </w:t>
      </w:r>
      <w:r w:rsidR="00F10B94">
        <w:rPr>
          <w:rFonts w:cstheme="majorHAnsi"/>
        </w:rPr>
        <w:t>handling</w:t>
      </w:r>
      <w:r w:rsidRPr="000942E2">
        <w:rPr>
          <w:rFonts w:cstheme="majorHAnsi"/>
        </w:rPr>
        <w:t xml:space="preserve"> various Incidents on time.</w:t>
      </w:r>
    </w:p>
    <w:p w14:paraId="5F75D30D" w14:textId="1155773E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Proficient in building Responsive Web User </w:t>
      </w:r>
      <w:r w:rsidR="000026A0" w:rsidRPr="000942E2">
        <w:rPr>
          <w:rFonts w:cstheme="majorHAnsi"/>
        </w:rPr>
        <w:t>Interfaces (</w:t>
      </w:r>
      <w:r w:rsidRPr="000942E2">
        <w:rPr>
          <w:rFonts w:cstheme="majorHAnsi"/>
        </w:rPr>
        <w:t>UI) using HTML</w:t>
      </w:r>
      <w:r w:rsidR="000026A0" w:rsidRPr="000942E2">
        <w:rPr>
          <w:rFonts w:cstheme="majorHAnsi"/>
        </w:rPr>
        <w:t>5, CSS</w:t>
      </w:r>
      <w:r w:rsidRPr="000942E2">
        <w:rPr>
          <w:rFonts w:cstheme="majorHAnsi"/>
        </w:rPr>
        <w:t>3 Media Queries</w:t>
      </w:r>
      <w:r w:rsidR="00F10B94">
        <w:rPr>
          <w:rFonts w:cstheme="majorHAnsi"/>
        </w:rPr>
        <w:t>,</w:t>
      </w:r>
      <w:r w:rsidRPr="000942E2">
        <w:rPr>
          <w:rFonts w:cstheme="majorHAnsi"/>
        </w:rPr>
        <w:t xml:space="preserve"> and </w:t>
      </w:r>
      <w:r w:rsidR="0006425D">
        <w:rPr>
          <w:rFonts w:cstheme="majorHAnsi"/>
        </w:rPr>
        <w:t>Angular</w:t>
      </w:r>
      <w:r w:rsidRPr="000942E2">
        <w:rPr>
          <w:rFonts w:cstheme="majorHAnsi"/>
        </w:rPr>
        <w:t xml:space="preserve"> that </w:t>
      </w:r>
      <w:r w:rsidR="00F10B94">
        <w:rPr>
          <w:rFonts w:cstheme="majorHAnsi"/>
        </w:rPr>
        <w:t>follow</w:t>
      </w:r>
      <w:r w:rsidRPr="000942E2">
        <w:rPr>
          <w:rFonts w:cstheme="majorHAnsi"/>
        </w:rPr>
        <w:t xml:space="preserve"> </w:t>
      </w:r>
      <w:r w:rsidRPr="000942E2">
        <w:rPr>
          <w:rFonts w:cstheme="majorHAnsi"/>
          <w:b/>
          <w:bCs/>
        </w:rPr>
        <w:t>W3C Web Standards</w:t>
      </w:r>
      <w:r w:rsidRPr="000942E2">
        <w:rPr>
          <w:rFonts w:cstheme="majorHAnsi"/>
        </w:rPr>
        <w:t>.</w:t>
      </w:r>
    </w:p>
    <w:p w14:paraId="00AC5AA0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Worked closely with the Back-End team to display data using the Custom Components, library Components, and Redux.</w:t>
      </w:r>
    </w:p>
    <w:p w14:paraId="1400D860" w14:textId="77777777" w:rsidR="00D5577F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used debugging tools such as </w:t>
      </w:r>
      <w:r w:rsidRPr="000942E2">
        <w:rPr>
          <w:rFonts w:cstheme="majorHAnsi"/>
          <w:b/>
          <w:bCs/>
        </w:rPr>
        <w:t>Firebug</w:t>
      </w:r>
      <w:r w:rsidRPr="000942E2">
        <w:rPr>
          <w:rFonts w:cstheme="majorHAnsi"/>
        </w:rPr>
        <w:t xml:space="preserve"> and IE Dev tools to investigate the issues and fix the bugs.</w:t>
      </w:r>
    </w:p>
    <w:p w14:paraId="760C97BD" w14:textId="45104431" w:rsidR="00B76452" w:rsidRPr="00B76452" w:rsidRDefault="00B76452" w:rsidP="00B76452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worked on </w:t>
      </w:r>
      <w:r>
        <w:rPr>
          <w:rFonts w:cstheme="majorHAnsi"/>
        </w:rPr>
        <w:t>Angular</w:t>
      </w:r>
      <w:r w:rsidRPr="000942E2">
        <w:rPr>
          <w:rFonts w:cstheme="majorHAnsi"/>
        </w:rPr>
        <w:t xml:space="preserve"> 5 concepts like building components, data binding, event</w:t>
      </w:r>
      <w:r>
        <w:rPr>
          <w:rFonts w:cstheme="majorHAnsi"/>
        </w:rPr>
        <w:t xml:space="preserve"> binding,</w:t>
      </w:r>
      <w:r w:rsidRPr="00B76452">
        <w:rPr>
          <w:rFonts w:cstheme="majorHAnsi"/>
        </w:rPr>
        <w:t xml:space="preserve"> </w:t>
      </w:r>
      <w:proofErr w:type="spellStart"/>
      <w:r w:rsidRPr="000942E2">
        <w:rPr>
          <w:rFonts w:cstheme="majorHAnsi"/>
        </w:rPr>
        <w:t>hostlistners</w:t>
      </w:r>
      <w:proofErr w:type="spellEnd"/>
      <w:r w:rsidRPr="000942E2">
        <w:rPr>
          <w:rFonts w:cstheme="majorHAnsi"/>
        </w:rPr>
        <w:t xml:space="preserve">, styling elements dynamically using </w:t>
      </w:r>
      <w:proofErr w:type="spellStart"/>
      <w:r w:rsidRPr="000942E2">
        <w:rPr>
          <w:rFonts w:cstheme="majorHAnsi"/>
        </w:rPr>
        <w:t>ngClass</w:t>
      </w:r>
      <w:proofErr w:type="spellEnd"/>
      <w:r w:rsidRPr="000942E2">
        <w:rPr>
          <w:rFonts w:cstheme="majorHAnsi"/>
        </w:rPr>
        <w:t>, show and hide element</w:t>
      </w:r>
      <w:r>
        <w:rPr>
          <w:rFonts w:cstheme="majorHAnsi"/>
        </w:rPr>
        <w:t xml:space="preserve">s </w:t>
      </w:r>
      <w:r w:rsidRPr="000942E2">
        <w:rPr>
          <w:rFonts w:cstheme="majorHAnsi"/>
        </w:rPr>
        <w:t xml:space="preserve">using </w:t>
      </w:r>
      <w:proofErr w:type="spellStart"/>
      <w:r w:rsidRPr="000942E2">
        <w:rPr>
          <w:rFonts w:cstheme="majorHAnsi"/>
        </w:rPr>
        <w:t>ngshow</w:t>
      </w:r>
      <w:proofErr w:type="spellEnd"/>
      <w:r w:rsidRPr="000942E2">
        <w:rPr>
          <w:rFonts w:cstheme="majorHAnsi"/>
        </w:rPr>
        <w:t>/hide.</w:t>
      </w:r>
    </w:p>
    <w:p w14:paraId="7F79A307" w14:textId="77777777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Monitoring the offshore work and providing technical help to the offshore team for their </w:t>
      </w:r>
      <w:r w:rsidRPr="000942E2">
        <w:rPr>
          <w:rFonts w:cstheme="majorHAnsi"/>
          <w:b/>
          <w:bCs/>
        </w:rPr>
        <w:t>JIRA</w:t>
      </w:r>
      <w:r w:rsidRPr="000942E2">
        <w:rPr>
          <w:rFonts w:cstheme="majorHAnsi"/>
        </w:rPr>
        <w:t xml:space="preserve"> tickets.</w:t>
      </w:r>
    </w:p>
    <w:p w14:paraId="787040AC" w14:textId="1AB7619C" w:rsidR="00D5577F" w:rsidRPr="000942E2" w:rsidRDefault="00D5577F" w:rsidP="00802F13">
      <w:pPr>
        <w:pStyle w:val="ListParagraph"/>
        <w:numPr>
          <w:ilvl w:val="0"/>
          <w:numId w:val="15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Interacted with Testing Team, Scrum Masters, and Business Analysts for </w:t>
      </w:r>
      <w:r w:rsidR="000026A0" w:rsidRPr="000942E2">
        <w:rPr>
          <w:rFonts w:cstheme="majorHAnsi"/>
        </w:rPr>
        <w:t>fixing</w:t>
      </w:r>
      <w:r w:rsidRPr="000942E2">
        <w:rPr>
          <w:rFonts w:cstheme="majorHAnsi"/>
        </w:rPr>
        <w:t xml:space="preserve"> Issues.</w:t>
      </w:r>
    </w:p>
    <w:p w14:paraId="0B834F6D" w14:textId="72F85035" w:rsidR="00D5577F" w:rsidRPr="000942E2" w:rsidRDefault="00D5577F" w:rsidP="00305689">
      <w:pPr>
        <w:pStyle w:val="Heading2"/>
        <w:spacing w:before="120"/>
        <w:rPr>
          <w:rFonts w:asciiTheme="minorHAnsi" w:hAnsiTheme="minorHAnsi" w:cstheme="majorHAnsi"/>
        </w:rPr>
      </w:pPr>
      <w:r w:rsidRPr="000942E2">
        <w:rPr>
          <w:rFonts w:asciiTheme="minorHAnsi" w:hAnsiTheme="minorHAnsi" w:cstheme="majorHAnsi"/>
        </w:rPr>
        <w:t>JP Morgan Chase, OH (Jan 2015 – May 2018)</w:t>
      </w:r>
    </w:p>
    <w:p w14:paraId="78982C3D" w14:textId="7E939B11" w:rsidR="00722C48" w:rsidRPr="000942E2" w:rsidRDefault="000026A0" w:rsidP="00722C48">
      <w:pPr>
        <w:rPr>
          <w:rFonts w:cstheme="majorHAnsi"/>
        </w:rPr>
      </w:pPr>
      <w:r w:rsidRPr="000942E2">
        <w:rPr>
          <w:rFonts w:cstheme="majorHAnsi"/>
        </w:rPr>
        <w:t>Consultant</w:t>
      </w:r>
      <w:r w:rsidR="00722C48" w:rsidRPr="000942E2">
        <w:rPr>
          <w:rFonts w:cstheme="majorHAnsi"/>
        </w:rPr>
        <w:t xml:space="preserve"> (UI Developer)</w:t>
      </w:r>
    </w:p>
    <w:p w14:paraId="7146110A" w14:textId="52FC7CA5" w:rsidR="00D5577F" w:rsidRPr="000942E2" w:rsidRDefault="00722C48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Worked on an </w:t>
      </w:r>
      <w:r w:rsidRPr="000942E2">
        <w:rPr>
          <w:rFonts w:cstheme="majorHAnsi"/>
          <w:b/>
          <w:bCs/>
        </w:rPr>
        <w:t>Agile</w:t>
      </w:r>
      <w:r w:rsidRPr="000942E2">
        <w:rPr>
          <w:rFonts w:cstheme="majorHAnsi"/>
        </w:rPr>
        <w:t xml:space="preserve"> (Scrum) Development Team to deliver regular updates to </w:t>
      </w:r>
      <w:r w:rsidR="00802F13">
        <w:rPr>
          <w:rFonts w:cstheme="majorHAnsi"/>
        </w:rPr>
        <w:t xml:space="preserve">the </w:t>
      </w:r>
      <w:r w:rsidRPr="000942E2">
        <w:rPr>
          <w:rFonts w:cstheme="majorHAnsi"/>
        </w:rPr>
        <w:t>business team and project managers.</w:t>
      </w:r>
    </w:p>
    <w:p w14:paraId="27FF1342" w14:textId="77777777" w:rsidR="002773E3" w:rsidRDefault="002773E3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2773E3">
        <w:rPr>
          <w:rFonts w:cstheme="majorHAnsi"/>
        </w:rPr>
        <w:t>Utilized Angular for efficient rendering and two-way data binding, ensuring faster performance and reusable component development.</w:t>
      </w:r>
    </w:p>
    <w:p w14:paraId="78BAF9DB" w14:textId="65EBFB58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Used </w:t>
      </w:r>
      <w:r w:rsidR="00ED55B1">
        <w:rPr>
          <w:rFonts w:cstheme="majorHAnsi"/>
        </w:rPr>
        <w:t xml:space="preserve">angular </w:t>
      </w:r>
      <w:r w:rsidRPr="000942E2">
        <w:rPr>
          <w:rFonts w:cstheme="majorHAnsi"/>
        </w:rPr>
        <w:t>for faster compilation and developing reusable components.</w:t>
      </w:r>
    </w:p>
    <w:p w14:paraId="5646FDD2" w14:textId="17851739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Handled and </w:t>
      </w:r>
      <w:r w:rsidR="000026A0" w:rsidRPr="000942E2">
        <w:rPr>
          <w:rFonts w:cstheme="majorHAnsi"/>
        </w:rPr>
        <w:t>built</w:t>
      </w:r>
      <w:r w:rsidRPr="000942E2">
        <w:rPr>
          <w:rFonts w:cstheme="majorHAnsi"/>
        </w:rPr>
        <w:t xml:space="preserve"> multiple </w:t>
      </w:r>
      <w:r w:rsidR="00DC4236">
        <w:rPr>
          <w:rFonts w:cstheme="majorHAnsi"/>
        </w:rPr>
        <w:t>experiences</w:t>
      </w:r>
      <w:r w:rsidRPr="000942E2">
        <w:rPr>
          <w:rFonts w:cstheme="majorHAnsi"/>
        </w:rPr>
        <w:t xml:space="preserve"> in </w:t>
      </w:r>
      <w:r w:rsidRPr="000942E2">
        <w:rPr>
          <w:rFonts w:cstheme="majorHAnsi"/>
          <w:b/>
          <w:bCs/>
        </w:rPr>
        <w:t>RESTful web services</w:t>
      </w:r>
      <w:r w:rsidRPr="000942E2">
        <w:rPr>
          <w:rFonts w:cstheme="majorHAnsi"/>
        </w:rPr>
        <w:t xml:space="preserve"> to </w:t>
      </w:r>
      <w:r w:rsidR="000026A0" w:rsidRPr="000942E2">
        <w:rPr>
          <w:rFonts w:cstheme="majorHAnsi"/>
        </w:rPr>
        <w:t>integrate</w:t>
      </w:r>
      <w:r w:rsidRPr="000942E2">
        <w:rPr>
          <w:rFonts w:cstheme="majorHAnsi"/>
        </w:rPr>
        <w:t xml:space="preserve"> </w:t>
      </w:r>
      <w:r w:rsidR="00DC4236">
        <w:rPr>
          <w:rFonts w:cstheme="majorHAnsi"/>
        </w:rPr>
        <w:t>server-side</w:t>
      </w:r>
      <w:r w:rsidRPr="000942E2">
        <w:rPr>
          <w:rFonts w:cstheme="majorHAnsi"/>
        </w:rPr>
        <w:t xml:space="preserve"> to </w:t>
      </w:r>
      <w:r w:rsidR="00DC4236">
        <w:rPr>
          <w:rFonts w:cstheme="majorHAnsi"/>
        </w:rPr>
        <w:t>client-side</w:t>
      </w:r>
    </w:p>
    <w:p w14:paraId="7C84520E" w14:textId="02EE1FCB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Worked with </w:t>
      </w:r>
      <w:r w:rsidR="00DC4236">
        <w:rPr>
          <w:rFonts w:cstheme="majorHAnsi"/>
        </w:rPr>
        <w:t xml:space="preserve">the </w:t>
      </w:r>
      <w:r w:rsidRPr="000942E2">
        <w:rPr>
          <w:rFonts w:cstheme="majorHAnsi"/>
          <w:b/>
          <w:bCs/>
        </w:rPr>
        <w:t>JEST</w:t>
      </w:r>
      <w:r w:rsidRPr="000942E2">
        <w:rPr>
          <w:rFonts w:cstheme="majorHAnsi"/>
        </w:rPr>
        <w:t xml:space="preserve"> unit test framework to write unit tests for </w:t>
      </w:r>
      <w:r w:rsidRPr="000942E2">
        <w:rPr>
          <w:rFonts w:cstheme="majorHAnsi"/>
          <w:b/>
          <w:bCs/>
        </w:rPr>
        <w:t>JavaScript</w:t>
      </w:r>
      <w:r w:rsidRPr="000942E2">
        <w:rPr>
          <w:rFonts w:cstheme="majorHAnsi"/>
        </w:rPr>
        <w:t xml:space="preserve"> code.</w:t>
      </w:r>
    </w:p>
    <w:p w14:paraId="7B4CCB15" w14:textId="4582217E" w:rsidR="00D5577F" w:rsidRPr="000942E2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>Responsible for developing the UI pages using</w:t>
      </w:r>
      <w:r w:rsidR="000026A0" w:rsidRPr="000942E2">
        <w:rPr>
          <w:rFonts w:cstheme="majorHAnsi"/>
        </w:rPr>
        <w:t xml:space="preserve"> HTML, CSS, </w:t>
      </w:r>
      <w:r w:rsidR="00DC4236">
        <w:rPr>
          <w:rFonts w:cstheme="majorHAnsi"/>
        </w:rPr>
        <w:t xml:space="preserve">and </w:t>
      </w:r>
      <w:r w:rsidR="000026A0" w:rsidRPr="000942E2">
        <w:rPr>
          <w:rFonts w:cstheme="majorHAnsi"/>
        </w:rPr>
        <w:t>JavaScript</w:t>
      </w:r>
      <w:r w:rsidRPr="000942E2">
        <w:rPr>
          <w:rFonts w:cstheme="majorHAnsi"/>
        </w:rPr>
        <w:t>.</w:t>
      </w:r>
    </w:p>
    <w:p w14:paraId="4C17E954" w14:textId="0CC898DE" w:rsidR="00D5577F" w:rsidRDefault="00D5577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Responsible </w:t>
      </w:r>
      <w:r w:rsidR="00DC4236">
        <w:rPr>
          <w:rFonts w:cstheme="majorHAnsi"/>
        </w:rPr>
        <w:t>for</w:t>
      </w:r>
      <w:r w:rsidRPr="000942E2">
        <w:rPr>
          <w:rFonts w:cstheme="majorHAnsi"/>
        </w:rPr>
        <w:t xml:space="preserve"> </w:t>
      </w:r>
      <w:r w:rsidR="00DC4236">
        <w:rPr>
          <w:rFonts w:cstheme="majorHAnsi"/>
        </w:rPr>
        <w:t xml:space="preserve">the </w:t>
      </w:r>
      <w:r w:rsidR="000026A0" w:rsidRPr="000942E2">
        <w:rPr>
          <w:rFonts w:cstheme="majorHAnsi"/>
        </w:rPr>
        <w:t>style, look</w:t>
      </w:r>
      <w:r w:rsidR="00DC4236">
        <w:rPr>
          <w:rFonts w:cstheme="majorHAnsi"/>
        </w:rPr>
        <w:t>,</w:t>
      </w:r>
      <w:r w:rsidRPr="000942E2">
        <w:rPr>
          <w:rFonts w:cstheme="majorHAnsi"/>
        </w:rPr>
        <w:t xml:space="preserve"> and feel of the web page with </w:t>
      </w:r>
      <w:r w:rsidRPr="000942E2">
        <w:rPr>
          <w:rFonts w:cstheme="majorHAnsi"/>
          <w:b/>
          <w:bCs/>
        </w:rPr>
        <w:t>SASS</w:t>
      </w:r>
      <w:r w:rsidRPr="000942E2">
        <w:rPr>
          <w:rFonts w:cstheme="majorHAnsi"/>
        </w:rPr>
        <w:t xml:space="preserve"> that extends CSS with dynamic behavior such as </w:t>
      </w:r>
      <w:r w:rsidR="00DC4236">
        <w:rPr>
          <w:rFonts w:cstheme="majorHAnsi"/>
        </w:rPr>
        <w:t>variables</w:t>
      </w:r>
      <w:r w:rsidR="000026A0" w:rsidRPr="000942E2">
        <w:rPr>
          <w:rFonts w:cstheme="majorHAnsi"/>
        </w:rPr>
        <w:t>, operations</w:t>
      </w:r>
      <w:r w:rsidR="00DC4236">
        <w:rPr>
          <w:rFonts w:cstheme="majorHAnsi"/>
        </w:rPr>
        <w:t>,</w:t>
      </w:r>
      <w:r w:rsidRPr="000942E2">
        <w:rPr>
          <w:rFonts w:cstheme="majorHAnsi"/>
        </w:rPr>
        <w:t xml:space="preserve"> and functions.</w:t>
      </w:r>
    </w:p>
    <w:p w14:paraId="15DAEF5A" w14:textId="49107DFD" w:rsidR="00F22F6F" w:rsidRDefault="00F22F6F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F22F6F">
        <w:rPr>
          <w:rFonts w:cstheme="majorHAnsi"/>
        </w:rPr>
        <w:t xml:space="preserve">Manipulated DOM elements dynamically using </w:t>
      </w:r>
      <w:proofErr w:type="spellStart"/>
      <w:proofErr w:type="gramStart"/>
      <w:r w:rsidRPr="00F22F6F">
        <w:rPr>
          <w:rFonts w:cstheme="majorHAnsi"/>
        </w:rPr>
        <w:t>document.querySelector</w:t>
      </w:r>
      <w:proofErr w:type="spellEnd"/>
      <w:proofErr w:type="gramEnd"/>
      <w:r w:rsidRPr="00F22F6F">
        <w:rPr>
          <w:rFonts w:cstheme="majorHAnsi"/>
        </w:rPr>
        <w:t xml:space="preserve"> and </w:t>
      </w:r>
      <w:proofErr w:type="spellStart"/>
      <w:proofErr w:type="gramStart"/>
      <w:r w:rsidRPr="00F22F6F">
        <w:rPr>
          <w:rFonts w:cstheme="majorHAnsi"/>
        </w:rPr>
        <w:t>document.getElementById</w:t>
      </w:r>
      <w:proofErr w:type="spellEnd"/>
      <w:proofErr w:type="gramEnd"/>
      <w:r w:rsidRPr="00F22F6F">
        <w:rPr>
          <w:rFonts w:cstheme="majorHAnsi"/>
        </w:rPr>
        <w:t>, including adding, removing, and updating content and attributes.</w:t>
      </w:r>
    </w:p>
    <w:p w14:paraId="6CC75A74" w14:textId="25D64D07" w:rsidR="00D1334D" w:rsidRDefault="00D1334D" w:rsidP="00802F13">
      <w:pPr>
        <w:pStyle w:val="ListParagraph"/>
        <w:numPr>
          <w:ilvl w:val="0"/>
          <w:numId w:val="16"/>
        </w:numPr>
        <w:ind w:left="360" w:hanging="180"/>
        <w:jc w:val="both"/>
        <w:rPr>
          <w:rFonts w:cstheme="majorHAnsi"/>
        </w:rPr>
      </w:pPr>
      <w:r w:rsidRPr="00D1334D">
        <w:rPr>
          <w:rFonts w:cstheme="majorHAnsi"/>
        </w:rPr>
        <w:t>Handled user interactions by attaching event listeners (click, input, change) and updating the DOM in real time for interactive web applications.</w:t>
      </w:r>
    </w:p>
    <w:p w14:paraId="5F78D3F6" w14:textId="5D83DF46" w:rsidR="00722C48" w:rsidRPr="000942E2" w:rsidRDefault="0052111B" w:rsidP="00802F13">
      <w:pPr>
        <w:pStyle w:val="Heading2"/>
        <w:spacing w:before="120"/>
        <w:rPr>
          <w:rFonts w:asciiTheme="minorHAnsi" w:hAnsiTheme="minorHAnsi" w:cstheme="majorHAnsi"/>
        </w:rPr>
      </w:pPr>
      <w:r>
        <w:rPr>
          <w:rFonts w:asciiTheme="minorHAnsi" w:hAnsiTheme="minorHAnsi" w:cstheme="majorHAnsi"/>
        </w:rPr>
        <w:t>Charles Schwab</w:t>
      </w:r>
      <w:r w:rsidR="00722C48" w:rsidRPr="000942E2">
        <w:rPr>
          <w:rFonts w:asciiTheme="minorHAnsi" w:hAnsiTheme="minorHAnsi" w:cstheme="majorHAnsi"/>
        </w:rPr>
        <w:t xml:space="preserve">, </w:t>
      </w:r>
      <w:r>
        <w:rPr>
          <w:rFonts w:asciiTheme="minorHAnsi" w:hAnsiTheme="minorHAnsi" w:cstheme="majorHAnsi"/>
        </w:rPr>
        <w:t>NJ</w:t>
      </w:r>
      <w:r w:rsidR="00722C48" w:rsidRPr="000942E2">
        <w:rPr>
          <w:rFonts w:asciiTheme="minorHAnsi" w:hAnsiTheme="minorHAnsi" w:cstheme="majorHAnsi"/>
        </w:rPr>
        <w:t xml:space="preserve"> (Jan 201</w:t>
      </w:r>
      <w:r>
        <w:rPr>
          <w:rFonts w:asciiTheme="minorHAnsi" w:hAnsiTheme="minorHAnsi" w:cstheme="majorHAnsi"/>
        </w:rPr>
        <w:t>4</w:t>
      </w:r>
      <w:r w:rsidR="00722C48" w:rsidRPr="000942E2">
        <w:rPr>
          <w:rFonts w:asciiTheme="minorHAnsi" w:hAnsiTheme="minorHAnsi" w:cstheme="majorHAnsi"/>
        </w:rPr>
        <w:t xml:space="preserve"> – </w:t>
      </w:r>
      <w:r>
        <w:rPr>
          <w:rFonts w:asciiTheme="minorHAnsi" w:hAnsiTheme="minorHAnsi" w:cstheme="majorHAnsi"/>
        </w:rPr>
        <w:t>Dec</w:t>
      </w:r>
      <w:r w:rsidR="00722C48" w:rsidRPr="000942E2">
        <w:rPr>
          <w:rFonts w:asciiTheme="minorHAnsi" w:hAnsiTheme="minorHAnsi" w:cstheme="majorHAnsi"/>
        </w:rPr>
        <w:t xml:space="preserve"> 201</w:t>
      </w:r>
      <w:r>
        <w:rPr>
          <w:rFonts w:asciiTheme="minorHAnsi" w:hAnsiTheme="minorHAnsi" w:cstheme="majorHAnsi"/>
        </w:rPr>
        <w:t>4</w:t>
      </w:r>
      <w:r w:rsidR="00722C48" w:rsidRPr="000942E2">
        <w:rPr>
          <w:rFonts w:asciiTheme="minorHAnsi" w:hAnsiTheme="minorHAnsi" w:cstheme="majorHAnsi"/>
        </w:rPr>
        <w:t>)</w:t>
      </w:r>
    </w:p>
    <w:p w14:paraId="39686B52" w14:textId="05215C34" w:rsidR="00722C48" w:rsidRPr="000942E2" w:rsidRDefault="000026A0" w:rsidP="00722C48">
      <w:pPr>
        <w:rPr>
          <w:rFonts w:cstheme="majorHAnsi"/>
        </w:rPr>
      </w:pPr>
      <w:r w:rsidRPr="000942E2">
        <w:rPr>
          <w:rFonts w:cstheme="majorHAnsi"/>
        </w:rPr>
        <w:t>Consultant</w:t>
      </w:r>
      <w:r w:rsidR="00722C48" w:rsidRPr="000942E2">
        <w:rPr>
          <w:rFonts w:cstheme="majorHAnsi"/>
        </w:rPr>
        <w:t xml:space="preserve"> (</w:t>
      </w:r>
      <w:r w:rsidR="00916ECD">
        <w:rPr>
          <w:rFonts w:cstheme="majorHAnsi"/>
        </w:rPr>
        <w:t>ReactJS</w:t>
      </w:r>
      <w:r w:rsidR="00722C48" w:rsidRPr="000942E2">
        <w:rPr>
          <w:rFonts w:cstheme="majorHAnsi"/>
        </w:rPr>
        <w:t xml:space="preserve"> Developer)</w:t>
      </w:r>
    </w:p>
    <w:p w14:paraId="38B03BCF" w14:textId="053BA706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Built Rich Prototypes and Applications using </w:t>
      </w:r>
      <w:r w:rsidRPr="000942E2">
        <w:rPr>
          <w:rFonts w:cstheme="majorHAnsi"/>
          <w:b/>
          <w:bCs/>
        </w:rPr>
        <w:t>HTML5, CSS3</w:t>
      </w:r>
      <w:r w:rsidR="000026A0" w:rsidRPr="000942E2">
        <w:rPr>
          <w:rFonts w:cstheme="majorHAnsi"/>
          <w:b/>
          <w:bCs/>
        </w:rPr>
        <w:t>, JavaScript</w:t>
      </w:r>
      <w:r w:rsidRPr="000942E2">
        <w:rPr>
          <w:rFonts w:cstheme="majorHAnsi"/>
          <w:b/>
          <w:bCs/>
        </w:rPr>
        <w:t>, Ajax, JSON</w:t>
      </w:r>
      <w:r w:rsidRPr="000942E2">
        <w:rPr>
          <w:rFonts w:cstheme="majorHAnsi"/>
        </w:rPr>
        <w:t xml:space="preserve"> and Bootstrap.</w:t>
      </w:r>
    </w:p>
    <w:p w14:paraId="5BF3469E" w14:textId="77777777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client-side validation code using JavaScript and </w:t>
      </w:r>
      <w:r w:rsidRPr="000942E2">
        <w:rPr>
          <w:rFonts w:cstheme="majorHAnsi"/>
          <w:b/>
          <w:bCs/>
        </w:rPr>
        <w:t>jQuery</w:t>
      </w:r>
      <w:r w:rsidRPr="000942E2">
        <w:rPr>
          <w:rFonts w:cstheme="majorHAnsi"/>
        </w:rPr>
        <w:t>.</w:t>
      </w:r>
    </w:p>
    <w:p w14:paraId="1EE9141C" w14:textId="77777777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Creating cross-browser compatible and standards-compliant </w:t>
      </w:r>
      <w:r w:rsidRPr="000942E2">
        <w:rPr>
          <w:rFonts w:cstheme="majorHAnsi"/>
          <w:b/>
          <w:bCs/>
        </w:rPr>
        <w:t>CSS-based page layouts</w:t>
      </w:r>
      <w:r w:rsidRPr="000942E2">
        <w:rPr>
          <w:rFonts w:cstheme="majorHAnsi"/>
        </w:rPr>
        <w:t>.</w:t>
      </w:r>
    </w:p>
    <w:p w14:paraId="6EB5418C" w14:textId="77777777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Extensively used/modified jQuery to perform </w:t>
      </w:r>
      <w:r w:rsidRPr="000942E2">
        <w:rPr>
          <w:rFonts w:cstheme="majorHAnsi"/>
          <w:b/>
          <w:bCs/>
        </w:rPr>
        <w:t>AJAX</w:t>
      </w:r>
      <w:r w:rsidRPr="000942E2">
        <w:rPr>
          <w:rFonts w:cstheme="majorHAnsi"/>
        </w:rPr>
        <w:t xml:space="preserve"> calls for creating interactive web pages on JSON response.</w:t>
      </w:r>
    </w:p>
    <w:p w14:paraId="3AA08DB9" w14:textId="687CF98B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</w:t>
      </w:r>
      <w:r w:rsidR="00916ECD">
        <w:rPr>
          <w:rFonts w:cstheme="majorHAnsi"/>
        </w:rPr>
        <w:t>callback</w:t>
      </w:r>
      <w:r w:rsidRPr="000942E2">
        <w:rPr>
          <w:rFonts w:cstheme="majorHAnsi"/>
        </w:rPr>
        <w:t xml:space="preserve"> functions to parse and handle </w:t>
      </w:r>
      <w:r w:rsidRPr="000942E2">
        <w:rPr>
          <w:rFonts w:cstheme="majorHAnsi"/>
          <w:b/>
          <w:bCs/>
        </w:rPr>
        <w:t>JSON</w:t>
      </w:r>
      <w:r w:rsidRPr="000942E2">
        <w:rPr>
          <w:rFonts w:cstheme="majorHAnsi"/>
        </w:rPr>
        <w:t xml:space="preserve"> data returned from the server.</w:t>
      </w:r>
    </w:p>
    <w:p w14:paraId="3C69C168" w14:textId="4ECDE6C4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Developed new cross-browser accessible interfaces using </w:t>
      </w:r>
      <w:r w:rsidRPr="000942E2">
        <w:rPr>
          <w:rFonts w:cstheme="majorHAnsi"/>
          <w:b/>
          <w:bCs/>
        </w:rPr>
        <w:t>Bootstrap</w:t>
      </w:r>
      <w:r w:rsidR="00916ECD">
        <w:rPr>
          <w:rFonts w:cstheme="majorHAnsi"/>
          <w:b/>
          <w:bCs/>
        </w:rPr>
        <w:t xml:space="preserve"> </w:t>
      </w:r>
      <w:r w:rsidR="00916ECD" w:rsidRPr="00916ECD">
        <w:rPr>
          <w:rFonts w:cstheme="majorHAnsi"/>
        </w:rPr>
        <w:t>and</w:t>
      </w:r>
      <w:r w:rsidRPr="000942E2">
        <w:rPr>
          <w:rFonts w:cstheme="majorHAnsi"/>
          <w:b/>
          <w:bCs/>
        </w:rPr>
        <w:t xml:space="preserve"> JavaScript</w:t>
      </w:r>
      <w:r w:rsidRPr="000942E2">
        <w:rPr>
          <w:rFonts w:cstheme="majorHAnsi"/>
        </w:rPr>
        <w:t>.</w:t>
      </w:r>
    </w:p>
    <w:p w14:paraId="402D8C65" w14:textId="0E1C3DCA" w:rsidR="00722C48" w:rsidRPr="000942E2" w:rsidRDefault="00722C48" w:rsidP="00802F13">
      <w:pPr>
        <w:pStyle w:val="ListParagraph"/>
        <w:numPr>
          <w:ilvl w:val="0"/>
          <w:numId w:val="17"/>
        </w:numPr>
        <w:ind w:left="360" w:hanging="180"/>
        <w:jc w:val="both"/>
        <w:rPr>
          <w:rFonts w:cstheme="majorHAnsi"/>
        </w:rPr>
      </w:pPr>
      <w:r w:rsidRPr="000942E2">
        <w:rPr>
          <w:rFonts w:cstheme="majorHAnsi"/>
        </w:rPr>
        <w:t xml:space="preserve">Managed advanced techniques for </w:t>
      </w:r>
      <w:r w:rsidR="00916ECD">
        <w:rPr>
          <w:rFonts w:cstheme="majorHAnsi"/>
        </w:rPr>
        <w:t>single-page</w:t>
      </w:r>
      <w:r w:rsidRPr="000942E2">
        <w:rPr>
          <w:rFonts w:cstheme="majorHAnsi"/>
        </w:rPr>
        <w:t xml:space="preserve"> business solutions and front-end MVC patterns.</w:t>
      </w:r>
    </w:p>
    <w:sectPr w:rsidR="00722C48" w:rsidRPr="000942E2" w:rsidSect="00FC671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372D7"/>
    <w:multiLevelType w:val="hybridMultilevel"/>
    <w:tmpl w:val="E04ED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82BFC"/>
    <w:multiLevelType w:val="hybridMultilevel"/>
    <w:tmpl w:val="27A8B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5159E"/>
    <w:multiLevelType w:val="hybridMultilevel"/>
    <w:tmpl w:val="D1FE7F1E"/>
    <w:lvl w:ilvl="0" w:tplc="72CC69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65E3B"/>
    <w:multiLevelType w:val="hybridMultilevel"/>
    <w:tmpl w:val="7842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55B68"/>
    <w:multiLevelType w:val="hybridMultilevel"/>
    <w:tmpl w:val="FF96B4FE"/>
    <w:lvl w:ilvl="0" w:tplc="72CC694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6771DF"/>
    <w:multiLevelType w:val="hybridMultilevel"/>
    <w:tmpl w:val="6F4AF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A5452"/>
    <w:multiLevelType w:val="hybridMultilevel"/>
    <w:tmpl w:val="41827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A182D"/>
    <w:multiLevelType w:val="hybridMultilevel"/>
    <w:tmpl w:val="75920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DC0B55"/>
    <w:multiLevelType w:val="hybridMultilevel"/>
    <w:tmpl w:val="C9E4C37E"/>
    <w:lvl w:ilvl="0" w:tplc="72CC694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A779AA"/>
    <w:multiLevelType w:val="hybridMultilevel"/>
    <w:tmpl w:val="A3AC6C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D07056"/>
    <w:multiLevelType w:val="hybridMultilevel"/>
    <w:tmpl w:val="EB9ECCA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3FE44DA4"/>
    <w:multiLevelType w:val="hybridMultilevel"/>
    <w:tmpl w:val="92A2DC36"/>
    <w:lvl w:ilvl="0" w:tplc="72CC69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B1501"/>
    <w:multiLevelType w:val="hybridMultilevel"/>
    <w:tmpl w:val="03308ED8"/>
    <w:lvl w:ilvl="0" w:tplc="6BC4CFA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A6F05"/>
    <w:multiLevelType w:val="hybridMultilevel"/>
    <w:tmpl w:val="D7D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444AF"/>
    <w:multiLevelType w:val="hybridMultilevel"/>
    <w:tmpl w:val="6E66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F72BA"/>
    <w:multiLevelType w:val="hybridMultilevel"/>
    <w:tmpl w:val="A88A4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2F144">
      <w:start w:val="2"/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8879229">
    <w:abstractNumId w:val="8"/>
  </w:num>
  <w:num w:numId="2" w16cid:durableId="1308247823">
    <w:abstractNumId w:val="6"/>
  </w:num>
  <w:num w:numId="3" w16cid:durableId="968706655">
    <w:abstractNumId w:val="5"/>
  </w:num>
  <w:num w:numId="4" w16cid:durableId="1739400383">
    <w:abstractNumId w:val="4"/>
  </w:num>
  <w:num w:numId="5" w16cid:durableId="1803962244">
    <w:abstractNumId w:val="7"/>
  </w:num>
  <w:num w:numId="6" w16cid:durableId="580257655">
    <w:abstractNumId w:val="3"/>
  </w:num>
  <w:num w:numId="7" w16cid:durableId="1519080941">
    <w:abstractNumId w:val="2"/>
  </w:num>
  <w:num w:numId="8" w16cid:durableId="947348597">
    <w:abstractNumId w:val="1"/>
  </w:num>
  <w:num w:numId="9" w16cid:durableId="608047606">
    <w:abstractNumId w:val="0"/>
  </w:num>
  <w:num w:numId="10" w16cid:durableId="1271354712">
    <w:abstractNumId w:val="23"/>
  </w:num>
  <w:num w:numId="11" w16cid:durableId="1617834628">
    <w:abstractNumId w:val="10"/>
  </w:num>
  <w:num w:numId="12" w16cid:durableId="891575086">
    <w:abstractNumId w:val="15"/>
  </w:num>
  <w:num w:numId="13" w16cid:durableId="1223296628">
    <w:abstractNumId w:val="21"/>
  </w:num>
  <w:num w:numId="14" w16cid:durableId="340817842">
    <w:abstractNumId w:val="12"/>
  </w:num>
  <w:num w:numId="15" w16cid:durableId="778648222">
    <w:abstractNumId w:val="22"/>
  </w:num>
  <w:num w:numId="16" w16cid:durableId="981496506">
    <w:abstractNumId w:val="19"/>
  </w:num>
  <w:num w:numId="17" w16cid:durableId="534007658">
    <w:abstractNumId w:val="9"/>
  </w:num>
  <w:num w:numId="18" w16cid:durableId="7949661">
    <w:abstractNumId w:val="14"/>
  </w:num>
  <w:num w:numId="19" w16cid:durableId="628360653">
    <w:abstractNumId w:val="16"/>
  </w:num>
  <w:num w:numId="20" w16cid:durableId="1255046677">
    <w:abstractNumId w:val="20"/>
  </w:num>
  <w:num w:numId="21" w16cid:durableId="813639132">
    <w:abstractNumId w:val="17"/>
  </w:num>
  <w:num w:numId="22" w16cid:durableId="995691252">
    <w:abstractNumId w:val="11"/>
  </w:num>
  <w:num w:numId="23" w16cid:durableId="1754476104">
    <w:abstractNumId w:val="13"/>
  </w:num>
  <w:num w:numId="24" w16cid:durableId="924068498">
    <w:abstractNumId w:val="24"/>
  </w:num>
  <w:num w:numId="25" w16cid:durableId="1556039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9A"/>
    <w:rsid w:val="000019CD"/>
    <w:rsid w:val="000026A0"/>
    <w:rsid w:val="000030C2"/>
    <w:rsid w:val="0003143A"/>
    <w:rsid w:val="00034616"/>
    <w:rsid w:val="00037724"/>
    <w:rsid w:val="0006063C"/>
    <w:rsid w:val="0006425D"/>
    <w:rsid w:val="000942E2"/>
    <w:rsid w:val="000B0CB8"/>
    <w:rsid w:val="000B3866"/>
    <w:rsid w:val="000C5D75"/>
    <w:rsid w:val="000C5DC4"/>
    <w:rsid w:val="000E35A2"/>
    <w:rsid w:val="00102A17"/>
    <w:rsid w:val="00105909"/>
    <w:rsid w:val="00110202"/>
    <w:rsid w:val="00135BDF"/>
    <w:rsid w:val="0015074B"/>
    <w:rsid w:val="00153C05"/>
    <w:rsid w:val="00182387"/>
    <w:rsid w:val="001A7A87"/>
    <w:rsid w:val="001C3C18"/>
    <w:rsid w:val="00230747"/>
    <w:rsid w:val="00235D44"/>
    <w:rsid w:val="00244806"/>
    <w:rsid w:val="00270DE4"/>
    <w:rsid w:val="002773E3"/>
    <w:rsid w:val="0029639D"/>
    <w:rsid w:val="002A0800"/>
    <w:rsid w:val="002A52E8"/>
    <w:rsid w:val="002F1769"/>
    <w:rsid w:val="002F208A"/>
    <w:rsid w:val="0030211B"/>
    <w:rsid w:val="0030418F"/>
    <w:rsid w:val="00305689"/>
    <w:rsid w:val="00312CE3"/>
    <w:rsid w:val="00326F90"/>
    <w:rsid w:val="003501CF"/>
    <w:rsid w:val="00391D72"/>
    <w:rsid w:val="00431767"/>
    <w:rsid w:val="004507AE"/>
    <w:rsid w:val="004624C7"/>
    <w:rsid w:val="004A0697"/>
    <w:rsid w:val="004C1F1F"/>
    <w:rsid w:val="004C5AE0"/>
    <w:rsid w:val="004D0574"/>
    <w:rsid w:val="004D666F"/>
    <w:rsid w:val="004E275F"/>
    <w:rsid w:val="004F0F08"/>
    <w:rsid w:val="00504BF5"/>
    <w:rsid w:val="0052111B"/>
    <w:rsid w:val="00526CA1"/>
    <w:rsid w:val="00576675"/>
    <w:rsid w:val="00597FB6"/>
    <w:rsid w:val="005B49E7"/>
    <w:rsid w:val="006000C5"/>
    <w:rsid w:val="00602680"/>
    <w:rsid w:val="00631242"/>
    <w:rsid w:val="0065562A"/>
    <w:rsid w:val="00667881"/>
    <w:rsid w:val="006B792E"/>
    <w:rsid w:val="006F349B"/>
    <w:rsid w:val="00705990"/>
    <w:rsid w:val="00722C48"/>
    <w:rsid w:val="0072664A"/>
    <w:rsid w:val="00731427"/>
    <w:rsid w:val="00731D83"/>
    <w:rsid w:val="00757663"/>
    <w:rsid w:val="007618D9"/>
    <w:rsid w:val="00770444"/>
    <w:rsid w:val="007B3F2C"/>
    <w:rsid w:val="007B4F03"/>
    <w:rsid w:val="00801839"/>
    <w:rsid w:val="00802F13"/>
    <w:rsid w:val="00811317"/>
    <w:rsid w:val="0085395F"/>
    <w:rsid w:val="00855FB5"/>
    <w:rsid w:val="00862A42"/>
    <w:rsid w:val="008952B3"/>
    <w:rsid w:val="008B5AE8"/>
    <w:rsid w:val="008D492B"/>
    <w:rsid w:val="008F399C"/>
    <w:rsid w:val="00916ECD"/>
    <w:rsid w:val="00925A43"/>
    <w:rsid w:val="00951235"/>
    <w:rsid w:val="00971D90"/>
    <w:rsid w:val="009B2B64"/>
    <w:rsid w:val="009F188D"/>
    <w:rsid w:val="00A05211"/>
    <w:rsid w:val="00A17E77"/>
    <w:rsid w:val="00A20C23"/>
    <w:rsid w:val="00A27356"/>
    <w:rsid w:val="00A85B3C"/>
    <w:rsid w:val="00A8733C"/>
    <w:rsid w:val="00A90924"/>
    <w:rsid w:val="00AA1D65"/>
    <w:rsid w:val="00AA1D8D"/>
    <w:rsid w:val="00AC0348"/>
    <w:rsid w:val="00AD1B09"/>
    <w:rsid w:val="00AE7610"/>
    <w:rsid w:val="00B06215"/>
    <w:rsid w:val="00B079B4"/>
    <w:rsid w:val="00B47730"/>
    <w:rsid w:val="00B76452"/>
    <w:rsid w:val="00BA0D8A"/>
    <w:rsid w:val="00BB1C16"/>
    <w:rsid w:val="00C33AE5"/>
    <w:rsid w:val="00C40E0E"/>
    <w:rsid w:val="00C4250F"/>
    <w:rsid w:val="00C72CCC"/>
    <w:rsid w:val="00C77B07"/>
    <w:rsid w:val="00C84881"/>
    <w:rsid w:val="00CB0664"/>
    <w:rsid w:val="00CB59D4"/>
    <w:rsid w:val="00D12590"/>
    <w:rsid w:val="00D1334D"/>
    <w:rsid w:val="00D248E1"/>
    <w:rsid w:val="00D36A56"/>
    <w:rsid w:val="00D43DBF"/>
    <w:rsid w:val="00D5577F"/>
    <w:rsid w:val="00D619EB"/>
    <w:rsid w:val="00D8415F"/>
    <w:rsid w:val="00DB5D66"/>
    <w:rsid w:val="00DC4236"/>
    <w:rsid w:val="00DE2863"/>
    <w:rsid w:val="00DE5008"/>
    <w:rsid w:val="00E0707B"/>
    <w:rsid w:val="00E44CED"/>
    <w:rsid w:val="00EA63E1"/>
    <w:rsid w:val="00EB7570"/>
    <w:rsid w:val="00EC57AC"/>
    <w:rsid w:val="00ED55B1"/>
    <w:rsid w:val="00ED65FC"/>
    <w:rsid w:val="00EF7C56"/>
    <w:rsid w:val="00F04305"/>
    <w:rsid w:val="00F0611B"/>
    <w:rsid w:val="00F10B94"/>
    <w:rsid w:val="00F15AFF"/>
    <w:rsid w:val="00F22F6F"/>
    <w:rsid w:val="00F44FFA"/>
    <w:rsid w:val="00F63E20"/>
    <w:rsid w:val="00F64E41"/>
    <w:rsid w:val="00F825C0"/>
    <w:rsid w:val="00F83678"/>
    <w:rsid w:val="00FB1DBB"/>
    <w:rsid w:val="00FB2FC3"/>
    <w:rsid w:val="00FC671E"/>
    <w:rsid w:val="00FC693F"/>
    <w:rsid w:val="00FE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BF3F6"/>
  <w14:defaultImageDpi w14:val="330"/>
  <w15:docId w15:val="{6801F9BD-C457-410B-A254-044B0AA9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250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5A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AE0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D5577F"/>
  </w:style>
  <w:style w:type="character" w:customStyle="1" w:styleId="whitespace-normal">
    <w:name w:val="whitespace-normal"/>
    <w:basedOn w:val="DefaultParagraphFont"/>
    <w:rsid w:val="008F3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kavithapasul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21746a5-cdd0-4aab-a656-ab87def7a782}" enabled="1" method="Standard" siteId="{539e8ab5-5bfa-44c8-b872-3dc8d1a124f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2273</Words>
  <Characters>12961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PASULA</cp:lastModifiedBy>
  <cp:revision>2</cp:revision>
  <cp:lastPrinted>2025-09-22T23:43:00Z</cp:lastPrinted>
  <dcterms:created xsi:type="dcterms:W3CDTF">2026-03-27T17:36:00Z</dcterms:created>
  <dcterms:modified xsi:type="dcterms:W3CDTF">2026-03-27T17:36:00Z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9d39b422-291f-4445-8e9a-e25fc679a4b0</vt:lpwstr>
  </property>
</Properties>
</file>